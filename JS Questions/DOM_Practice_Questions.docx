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 Practice Questions (Logic Building)</w:t>
      </w:r>
    </w:p>
    <w:p>
      <w:pPr>
        <w:pStyle w:val="Heading1"/>
      </w:pPr>
      <w:r>
        <w:t>Section 1: DOM Selection &amp; Traversal (1–10)</w:t>
      </w:r>
    </w:p>
    <w:p>
      <w:pPr>
        <w:pStyle w:val="ListNumber"/>
      </w:pPr>
      <w:r>
        <w:t>Select all &lt;li&gt; elements and print only those whose text length &gt; 5</w:t>
      </w:r>
    </w:p>
    <w:p>
      <w:pPr>
        <w:pStyle w:val="ListNumber"/>
      </w:pPr>
      <w:r>
        <w:t>Find the deepest nested child inside a given &lt;div&gt;</w:t>
      </w:r>
    </w:p>
    <w:p>
      <w:pPr>
        <w:pStyle w:val="ListNumber"/>
      </w:pPr>
      <w:r>
        <w:t>Count how many child nodes (including text nodes) exist in an element</w:t>
      </w:r>
    </w:p>
    <w:p>
      <w:pPr>
        <w:pStyle w:val="ListNumber"/>
      </w:pPr>
      <w:r>
        <w:t>Find all elements that have a specific class and change their text</w:t>
      </w:r>
    </w:p>
    <w:p>
      <w:pPr>
        <w:pStyle w:val="ListNumber"/>
      </w:pPr>
      <w:r>
        <w:t>Select every even-indexed element from a NodeList</w:t>
      </w:r>
    </w:p>
    <w:p>
      <w:pPr>
        <w:pStyle w:val="ListNumber"/>
      </w:pPr>
      <w:r>
        <w:t>Traverse from a child to the root &lt;html&gt; and log all parents</w:t>
      </w:r>
    </w:p>
    <w:p>
      <w:pPr>
        <w:pStyle w:val="ListNumber"/>
      </w:pPr>
      <w:r>
        <w:t>Find the first and last child of every &lt;ul&gt;</w:t>
      </w:r>
    </w:p>
    <w:p>
      <w:pPr>
        <w:pStyle w:val="ListNumber"/>
      </w:pPr>
      <w:r>
        <w:t>Detect if an element has any children or not</w:t>
      </w:r>
    </w:p>
    <w:p>
      <w:pPr>
        <w:pStyle w:val="ListNumber"/>
      </w:pPr>
      <w:r>
        <w:t>Find all empty &lt;div&gt; elements</w:t>
      </w:r>
    </w:p>
    <w:p>
      <w:pPr>
        <w:pStyle w:val="ListNumber"/>
      </w:pPr>
      <w:r>
        <w:t>Get all siblings of a selected element except itself</w:t>
      </w:r>
    </w:p>
    <w:p>
      <w:pPr>
        <w:pStyle w:val="Heading1"/>
      </w:pPr>
      <w:r>
        <w:t>Section 2: DOM Manipulation (11–20)</w:t>
      </w:r>
    </w:p>
    <w:p>
      <w:pPr>
        <w:pStyle w:val="ListNumber"/>
      </w:pPr>
      <w:r>
        <w:t>Create 10 &lt;div&gt; elements dynamically with numbers inside them</w:t>
      </w:r>
    </w:p>
    <w:p>
      <w:pPr>
        <w:pStyle w:val="ListNumber"/>
      </w:pPr>
      <w:r>
        <w:t>Insert a new element before a specific child</w:t>
      </w:r>
    </w:p>
    <w:p>
      <w:pPr>
        <w:pStyle w:val="ListNumber"/>
      </w:pPr>
      <w:r>
        <w:t>Clone an element and append it 5 times</w:t>
      </w:r>
    </w:p>
    <w:p>
      <w:pPr>
        <w:pStyle w:val="ListNumber"/>
      </w:pPr>
      <w:r>
        <w:t>Replace all &lt;p&gt; tags with &lt;h2&gt; tags dynamically</w:t>
      </w:r>
    </w:p>
    <w:p>
      <w:pPr>
        <w:pStyle w:val="ListNumber"/>
      </w:pPr>
      <w:r>
        <w:t>Remove all elements that contain the word 'delete'</w:t>
      </w:r>
    </w:p>
    <w:p>
      <w:pPr>
        <w:pStyle w:val="ListNumber"/>
      </w:pPr>
      <w:r>
        <w:t>Swap positions of two elements</w:t>
      </w:r>
    </w:p>
    <w:p>
      <w:pPr>
        <w:pStyle w:val="ListNumber"/>
      </w:pPr>
      <w:r>
        <w:t>Wrap an existing element inside a new &lt;div&gt;</w:t>
      </w:r>
    </w:p>
    <w:p>
      <w:pPr>
        <w:pStyle w:val="ListNumber"/>
      </w:pPr>
      <w:r>
        <w:t>Unwrap an element (remove parent but keep child)</w:t>
      </w:r>
    </w:p>
    <w:p>
      <w:pPr>
        <w:pStyle w:val="ListNumber"/>
      </w:pPr>
      <w:r>
        <w:t>Append elements in reverse order</w:t>
      </w:r>
    </w:p>
    <w:p>
      <w:pPr>
        <w:pStyle w:val="ListNumber"/>
      </w:pPr>
      <w:r>
        <w:t>Create a dynamic list from an array of objects</w:t>
      </w:r>
    </w:p>
    <w:p>
      <w:pPr>
        <w:pStyle w:val="Heading1"/>
      </w:pPr>
      <w:r>
        <w:t>Section 3: Events &amp; Interaction (21–30)</w:t>
      </w:r>
    </w:p>
    <w:p>
      <w:pPr>
        <w:pStyle w:val="ListNumber"/>
      </w:pPr>
      <w:r>
        <w:t>Create a button that logs how many times it was clicked</w:t>
      </w:r>
    </w:p>
    <w:p>
      <w:pPr>
        <w:pStyle w:val="ListNumber"/>
      </w:pPr>
      <w:r>
        <w:t>Detect double click vs single click on an element</w:t>
      </w:r>
    </w:p>
    <w:p>
      <w:pPr>
        <w:pStyle w:val="ListNumber"/>
      </w:pPr>
      <w:r>
        <w:t>Create a live character counter for an input field</w:t>
      </w:r>
    </w:p>
    <w:p>
      <w:pPr>
        <w:pStyle w:val="ListNumber"/>
      </w:pPr>
      <w:r>
        <w:t>Disable a button after it is clicked once</w:t>
      </w:r>
    </w:p>
    <w:p>
      <w:pPr>
        <w:pStyle w:val="ListNumber"/>
      </w:pPr>
      <w:r>
        <w:t>Create a dropdown that shows/hides content</w:t>
      </w:r>
    </w:p>
    <w:p>
      <w:pPr>
        <w:pStyle w:val="ListNumber"/>
      </w:pPr>
      <w:r>
        <w:t>Detect when user clicks outside a specific &lt;div&gt;</w:t>
      </w:r>
    </w:p>
    <w:p>
      <w:pPr>
        <w:pStyle w:val="ListNumber"/>
      </w:pPr>
      <w:r>
        <w:t>Create a keyboard event listener that shows pressed key</w:t>
      </w:r>
    </w:p>
    <w:p>
      <w:pPr>
        <w:pStyle w:val="ListNumber"/>
      </w:pPr>
      <w:r>
        <w:t>Change background color on mouse move (based on cursor position)</w:t>
      </w:r>
    </w:p>
    <w:p>
      <w:pPr>
        <w:pStyle w:val="ListNumber"/>
      </w:pPr>
      <w:r>
        <w:t>Create a drag-to-move box (basic draggable div)</w:t>
      </w:r>
    </w:p>
    <w:p>
      <w:pPr>
        <w:pStyle w:val="ListNumber"/>
      </w:pPr>
      <w:r>
        <w:t>Implement event delegation for a list (handle clicks on &lt;li&gt; via parent)</w:t>
      </w:r>
    </w:p>
    <w:p>
      <w:pPr>
        <w:pStyle w:val="Heading1"/>
      </w:pPr>
      <w:r>
        <w:t>Section 4: Forms &amp; Validation (31–37)</w:t>
      </w:r>
    </w:p>
    <w:p>
      <w:pPr>
        <w:pStyle w:val="ListNumber"/>
      </w:pPr>
      <w:r>
        <w:t>Validate form fields (empty, email format, password length)</w:t>
      </w:r>
    </w:p>
    <w:p>
      <w:pPr>
        <w:pStyle w:val="ListNumber"/>
      </w:pPr>
      <w:r>
        <w:t>Show error messages dynamically under each input</w:t>
      </w:r>
    </w:p>
    <w:p>
      <w:pPr>
        <w:pStyle w:val="ListNumber"/>
      </w:pPr>
      <w:r>
        <w:t>Prevent form submission if validation fails</w:t>
      </w:r>
    </w:p>
    <w:p>
      <w:pPr>
        <w:pStyle w:val="ListNumber"/>
      </w:pPr>
      <w:r>
        <w:t>Show password strength indicator (weak/medium/strong)</w:t>
      </w:r>
    </w:p>
    <w:p>
      <w:pPr>
        <w:pStyle w:val="ListNumber"/>
      </w:pPr>
      <w:r>
        <w:t>Auto-focus next input after typing max characters</w:t>
      </w:r>
    </w:p>
    <w:p>
      <w:pPr>
        <w:pStyle w:val="ListNumber"/>
      </w:pPr>
      <w:r>
        <w:t>Create a live search filter (filter list items as user types)</w:t>
      </w:r>
    </w:p>
    <w:p>
      <w:pPr>
        <w:pStyle w:val="ListNumber"/>
      </w:pPr>
      <w:r>
        <w:t>Save form data in localStorage and reload it</w:t>
      </w:r>
    </w:p>
    <w:p>
      <w:pPr>
        <w:pStyle w:val="Heading1"/>
      </w:pPr>
      <w:r>
        <w:t>Section 5: Advanced Logic Tasks (38–45)</w:t>
      </w:r>
    </w:p>
    <w:p>
      <w:pPr>
        <w:pStyle w:val="ListNumber"/>
      </w:pPr>
      <w:r>
        <w:t>Build a Todo App (add, delete, mark complete)</w:t>
      </w:r>
    </w:p>
    <w:p>
      <w:pPr>
        <w:pStyle w:val="ListNumber"/>
      </w:pPr>
      <w:r>
        <w:t>Build a dynamic quiz UI (questions + options + score)</w:t>
      </w:r>
    </w:p>
    <w:p>
      <w:pPr>
        <w:pStyle w:val="ListNumber"/>
      </w:pPr>
      <w:r>
        <w:t>Create a pagination system for a long list</w:t>
      </w:r>
    </w:p>
    <w:p>
      <w:pPr>
        <w:pStyle w:val="ListNumber"/>
      </w:pPr>
      <w:r>
        <w:t>Implement infinite scroll (load more data on scroll)</w:t>
      </w:r>
    </w:p>
    <w:p>
      <w:pPr>
        <w:pStyle w:val="ListNumber"/>
      </w:pPr>
      <w:r>
        <w:t>Create a modal popup (open/close with overlay click)</w:t>
      </w:r>
    </w:p>
    <w:p>
      <w:pPr>
        <w:pStyle w:val="ListNumber"/>
      </w:pPr>
      <w:r>
        <w:t>Build a tab system (switch content on click)</w:t>
      </w:r>
    </w:p>
    <w:p>
      <w:pPr>
        <w:pStyle w:val="ListNumber"/>
      </w:pPr>
      <w:r>
        <w:t>Create a theme switcher (dark/light with persistence)</w:t>
      </w:r>
    </w:p>
    <w:p>
      <w:pPr>
        <w:pStyle w:val="ListNumber"/>
      </w:pPr>
      <w:r>
        <w:t>Build a sortable list (drag to reorder items)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