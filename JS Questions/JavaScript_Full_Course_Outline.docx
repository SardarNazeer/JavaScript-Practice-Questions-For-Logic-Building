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JavaScript Course Outline</w:t>
      </w:r>
    </w:p>
    <w:p>
      <w:pPr>
        <w:pStyle w:val="Heading2"/>
      </w:pPr>
      <w:r>
        <w:t>MODULE 1 — Introduction to JavaScript 🌱</w:t>
      </w:r>
    </w:p>
    <w:p>
      <w:pPr>
        <w:pStyle w:val="ListBullet"/>
      </w:pPr>
      <w:r>
        <w:rPr>
          <w:sz w:val="22"/>
        </w:rPr>
        <w:t>What is JavaScript</w:t>
      </w:r>
    </w:p>
    <w:p>
      <w:pPr>
        <w:pStyle w:val="ListBullet"/>
      </w:pPr>
      <w:r>
        <w:rPr>
          <w:sz w:val="22"/>
        </w:rPr>
        <w:t>Why JS is important</w:t>
      </w:r>
    </w:p>
    <w:p>
      <w:pPr>
        <w:pStyle w:val="ListBullet"/>
      </w:pPr>
      <w:r>
        <w:rPr>
          <w:sz w:val="22"/>
        </w:rPr>
        <w:t>Frontend vs Backend</w:t>
      </w:r>
    </w:p>
    <w:p>
      <w:pPr>
        <w:pStyle w:val="ListBullet"/>
      </w:pPr>
      <w:r>
        <w:rPr>
          <w:sz w:val="22"/>
        </w:rPr>
        <w:t>Browser vs Node.js</w:t>
      </w:r>
    </w:p>
    <w:p>
      <w:pPr>
        <w:pStyle w:val="ListBullet"/>
      </w:pPr>
      <w:r>
        <w:rPr>
          <w:sz w:val="22"/>
        </w:rPr>
        <w:t>How JavaScript works</w:t>
      </w:r>
    </w:p>
    <w:p>
      <w:pPr>
        <w:pStyle w:val="ListBullet"/>
      </w:pPr>
      <w:r>
        <w:rPr>
          <w:sz w:val="22"/>
        </w:rPr>
        <w:t>Running JS in browser</w:t>
      </w:r>
    </w:p>
    <w:p>
      <w:pPr>
        <w:pStyle w:val="ListBullet"/>
      </w:pPr>
      <w:r>
        <w:rPr>
          <w:sz w:val="22"/>
        </w:rPr>
        <w:t>Console basics</w:t>
      </w:r>
    </w:p>
    <w:p>
      <w:pPr>
        <w:pStyle w:val="Heading2"/>
      </w:pPr>
      <w:r>
        <w:t>MODULE 2 — Variables &amp; Data Types 📦</w:t>
      </w:r>
    </w:p>
    <w:p>
      <w:pPr>
        <w:pStyle w:val="ListBullet"/>
      </w:pPr>
      <w:r>
        <w:rPr>
          <w:sz w:val="22"/>
        </w:rPr>
        <w:t>var, let, const</w:t>
      </w:r>
    </w:p>
    <w:p>
      <w:pPr>
        <w:pStyle w:val="ListBullet"/>
      </w:pPr>
      <w:r>
        <w:rPr>
          <w:sz w:val="22"/>
        </w:rPr>
        <w:t>String, Number, Boolean</w:t>
      </w:r>
    </w:p>
    <w:p>
      <w:pPr>
        <w:pStyle w:val="ListBullet"/>
      </w:pPr>
      <w:r>
        <w:rPr>
          <w:sz w:val="22"/>
        </w:rPr>
        <w:t>Null, Undefined</w:t>
      </w:r>
    </w:p>
    <w:p>
      <w:pPr>
        <w:pStyle w:val="ListBullet"/>
      </w:pPr>
      <w:r>
        <w:rPr>
          <w:sz w:val="22"/>
        </w:rPr>
        <w:t>Objects &amp; Arrays</w:t>
      </w:r>
    </w:p>
    <w:p>
      <w:pPr>
        <w:pStyle w:val="ListBullet"/>
      </w:pPr>
      <w:r>
        <w:rPr>
          <w:sz w:val="22"/>
        </w:rPr>
        <w:t>Dynamic typing</w:t>
      </w:r>
    </w:p>
    <w:p>
      <w:pPr>
        <w:pStyle w:val="Heading2"/>
      </w:pPr>
      <w:r>
        <w:t>MODULE 3 — Operators ➕➖</w:t>
      </w:r>
    </w:p>
    <w:p>
      <w:pPr>
        <w:pStyle w:val="ListBullet"/>
      </w:pPr>
      <w:r>
        <w:rPr>
          <w:sz w:val="22"/>
        </w:rPr>
        <w:t>Arithmetic operators</w:t>
      </w:r>
    </w:p>
    <w:p>
      <w:pPr>
        <w:pStyle w:val="ListBullet"/>
      </w:pPr>
      <w:r>
        <w:rPr>
          <w:sz w:val="22"/>
        </w:rPr>
        <w:t>Comparison operators</w:t>
      </w:r>
    </w:p>
    <w:p>
      <w:pPr>
        <w:pStyle w:val="ListBullet"/>
      </w:pPr>
      <w:r>
        <w:rPr>
          <w:sz w:val="22"/>
        </w:rPr>
        <w:t>Logical operators</w:t>
      </w:r>
    </w:p>
    <w:p>
      <w:pPr>
        <w:pStyle w:val="ListBullet"/>
      </w:pPr>
      <w:r>
        <w:rPr>
          <w:sz w:val="22"/>
        </w:rPr>
        <w:t>Assignment operators</w:t>
      </w:r>
    </w:p>
    <w:p>
      <w:pPr>
        <w:pStyle w:val="ListBullet"/>
      </w:pPr>
      <w:r>
        <w:rPr>
          <w:sz w:val="22"/>
        </w:rPr>
        <w:t>Ternary operator</w:t>
      </w:r>
    </w:p>
    <w:p>
      <w:pPr>
        <w:pStyle w:val="Heading2"/>
      </w:pPr>
      <w:r>
        <w:t>MODULE 4 — Conditions 🔥</w:t>
      </w:r>
    </w:p>
    <w:p>
      <w:pPr>
        <w:pStyle w:val="ListBullet"/>
      </w:pPr>
      <w:r>
        <w:rPr>
          <w:sz w:val="22"/>
        </w:rPr>
        <w:t>if, else, else if</w:t>
      </w:r>
    </w:p>
    <w:p>
      <w:pPr>
        <w:pStyle w:val="ListBullet"/>
      </w:pPr>
      <w:r>
        <w:rPr>
          <w:sz w:val="22"/>
        </w:rPr>
        <w:t>switch statement</w:t>
      </w:r>
    </w:p>
    <w:p>
      <w:pPr>
        <w:pStyle w:val="ListBullet"/>
      </w:pPr>
      <w:r>
        <w:rPr>
          <w:sz w:val="22"/>
        </w:rPr>
        <w:t>Grade system</w:t>
      </w:r>
    </w:p>
    <w:p>
      <w:pPr>
        <w:pStyle w:val="ListBullet"/>
      </w:pPr>
      <w:r>
        <w:rPr>
          <w:sz w:val="22"/>
        </w:rPr>
        <w:t>Login checker</w:t>
      </w:r>
    </w:p>
    <w:p>
      <w:pPr>
        <w:pStyle w:val="Heading2"/>
      </w:pPr>
      <w:r>
        <w:t>MODULE 5 — Loops 🔁</w:t>
      </w:r>
    </w:p>
    <w:p>
      <w:pPr>
        <w:pStyle w:val="ListBullet"/>
      </w:pPr>
      <w:r>
        <w:rPr>
          <w:sz w:val="22"/>
        </w:rPr>
        <w:t>for loop</w:t>
      </w:r>
    </w:p>
    <w:p>
      <w:pPr>
        <w:pStyle w:val="ListBullet"/>
      </w:pPr>
      <w:r>
        <w:rPr>
          <w:sz w:val="22"/>
        </w:rPr>
        <w:t>while loop</w:t>
      </w:r>
    </w:p>
    <w:p>
      <w:pPr>
        <w:pStyle w:val="ListBullet"/>
      </w:pPr>
      <w:r>
        <w:rPr>
          <w:sz w:val="22"/>
        </w:rPr>
        <w:t>do while loop</w:t>
      </w:r>
    </w:p>
    <w:p>
      <w:pPr>
        <w:pStyle w:val="ListBullet"/>
      </w:pPr>
      <w:r>
        <w:rPr>
          <w:sz w:val="22"/>
        </w:rPr>
        <w:t>break &amp; continue</w:t>
      </w:r>
    </w:p>
    <w:p>
      <w:pPr>
        <w:pStyle w:val="Heading2"/>
      </w:pPr>
      <w:r>
        <w:t>MODULE 6 — Functions ⚡</w:t>
      </w:r>
    </w:p>
    <w:p>
      <w:pPr>
        <w:pStyle w:val="ListBullet"/>
      </w:pPr>
      <w:r>
        <w:rPr>
          <w:sz w:val="22"/>
        </w:rPr>
        <w:t>Function declaration</w:t>
      </w:r>
    </w:p>
    <w:p>
      <w:pPr>
        <w:pStyle w:val="ListBullet"/>
      </w:pPr>
      <w:r>
        <w:rPr>
          <w:sz w:val="22"/>
        </w:rPr>
        <w:t>Parameters &amp; arguments</w:t>
      </w:r>
    </w:p>
    <w:p>
      <w:pPr>
        <w:pStyle w:val="ListBullet"/>
      </w:pPr>
      <w:r>
        <w:rPr>
          <w:sz w:val="22"/>
        </w:rPr>
        <w:t>Return keyword</w:t>
      </w:r>
    </w:p>
    <w:p>
      <w:pPr>
        <w:pStyle w:val="ListBullet"/>
      </w:pPr>
      <w:r>
        <w:rPr>
          <w:sz w:val="22"/>
        </w:rPr>
        <w:t>Arrow functions</w:t>
      </w:r>
    </w:p>
    <w:p>
      <w:pPr>
        <w:pStyle w:val="ListBullet"/>
      </w:pPr>
      <w:r>
        <w:rPr>
          <w:sz w:val="22"/>
        </w:rPr>
        <w:t>Scope</w:t>
      </w:r>
    </w:p>
    <w:p>
      <w:pPr>
        <w:pStyle w:val="ListBullet"/>
      </w:pPr>
      <w:r>
        <w:rPr>
          <w:sz w:val="22"/>
        </w:rPr>
        <w:t>Hoisting basics</w:t>
      </w:r>
    </w:p>
    <w:p>
      <w:pPr>
        <w:pStyle w:val="Heading2"/>
      </w:pPr>
      <w:r>
        <w:t>MODULE 7 — Arrays 📚</w:t>
      </w:r>
    </w:p>
    <w:p>
      <w:pPr>
        <w:pStyle w:val="ListBullet"/>
      </w:pPr>
      <w:r>
        <w:rPr>
          <w:sz w:val="22"/>
        </w:rPr>
        <w:t>push, pop</w:t>
      </w:r>
    </w:p>
    <w:p>
      <w:pPr>
        <w:pStyle w:val="ListBullet"/>
      </w:pPr>
      <w:r>
        <w:rPr>
          <w:sz w:val="22"/>
        </w:rPr>
        <w:t>shift, unshift</w:t>
      </w:r>
    </w:p>
    <w:p>
      <w:pPr>
        <w:pStyle w:val="ListBullet"/>
      </w:pPr>
      <w:r>
        <w:rPr>
          <w:sz w:val="22"/>
        </w:rPr>
        <w:t>slice, splice</w:t>
      </w:r>
    </w:p>
    <w:p>
      <w:pPr>
        <w:pStyle w:val="ListBullet"/>
      </w:pPr>
      <w:r>
        <w:rPr>
          <w:sz w:val="22"/>
        </w:rPr>
        <w:t>map, filter</w:t>
      </w:r>
    </w:p>
    <w:p>
      <w:pPr>
        <w:pStyle w:val="ListBullet"/>
      </w:pPr>
      <w:r>
        <w:rPr>
          <w:sz w:val="22"/>
        </w:rPr>
        <w:t>find, reduce</w:t>
      </w:r>
    </w:p>
    <w:p>
      <w:pPr>
        <w:pStyle w:val="ListBullet"/>
      </w:pPr>
      <w:r>
        <w:rPr>
          <w:sz w:val="22"/>
        </w:rPr>
        <w:t>forEach</w:t>
      </w:r>
    </w:p>
    <w:p>
      <w:pPr>
        <w:pStyle w:val="Heading2"/>
      </w:pPr>
      <w:r>
        <w:t>MODULE 8 — Objects &amp; this 🧠</w:t>
      </w:r>
    </w:p>
    <w:p>
      <w:pPr>
        <w:pStyle w:val="ListBullet"/>
      </w:pPr>
      <w:r>
        <w:rPr>
          <w:sz w:val="22"/>
        </w:rPr>
        <w:t>Object creation</w:t>
      </w:r>
    </w:p>
    <w:p>
      <w:pPr>
        <w:pStyle w:val="ListBullet"/>
      </w:pPr>
      <w:r>
        <w:rPr>
          <w:sz w:val="22"/>
        </w:rPr>
        <w:t>Nested objects</w:t>
      </w:r>
    </w:p>
    <w:p>
      <w:pPr>
        <w:pStyle w:val="ListBullet"/>
      </w:pPr>
      <w:r>
        <w:rPr>
          <w:sz w:val="22"/>
        </w:rPr>
        <w:t>Object methods</w:t>
      </w:r>
    </w:p>
    <w:p>
      <w:pPr>
        <w:pStyle w:val="ListBullet"/>
      </w:pPr>
      <w:r>
        <w:rPr>
          <w:sz w:val="22"/>
        </w:rPr>
        <w:t>this keyword</w:t>
      </w:r>
    </w:p>
    <w:p>
      <w:pPr>
        <w:pStyle w:val="Heading2"/>
      </w:pPr>
      <w:r>
        <w:t>MODULE 9 — DOM Manipulation 🌐</w:t>
      </w:r>
    </w:p>
    <w:p>
      <w:pPr>
        <w:pStyle w:val="ListBullet"/>
      </w:pPr>
      <w:r>
        <w:rPr>
          <w:sz w:val="22"/>
        </w:rPr>
        <w:t>querySelector</w:t>
      </w:r>
    </w:p>
    <w:p>
      <w:pPr>
        <w:pStyle w:val="ListBullet"/>
      </w:pPr>
      <w:r>
        <w:rPr>
          <w:sz w:val="22"/>
        </w:rPr>
        <w:t>Changing text/content</w:t>
      </w:r>
    </w:p>
    <w:p>
      <w:pPr>
        <w:pStyle w:val="ListBullet"/>
      </w:pPr>
      <w:r>
        <w:rPr>
          <w:sz w:val="22"/>
        </w:rPr>
        <w:t>Changing CSS</w:t>
      </w:r>
    </w:p>
    <w:p>
      <w:pPr>
        <w:pStyle w:val="ListBullet"/>
      </w:pPr>
      <w:r>
        <w:rPr>
          <w:sz w:val="22"/>
        </w:rPr>
        <w:t>Class manipulation</w:t>
      </w:r>
    </w:p>
    <w:p>
      <w:pPr>
        <w:pStyle w:val="Heading2"/>
      </w:pPr>
      <w:r>
        <w:t>MODULE 10 — Events 🖱️</w:t>
      </w:r>
    </w:p>
    <w:p>
      <w:pPr>
        <w:pStyle w:val="ListBullet"/>
      </w:pPr>
      <w:r>
        <w:rPr>
          <w:sz w:val="22"/>
        </w:rPr>
        <w:t>Click events</w:t>
      </w:r>
    </w:p>
    <w:p>
      <w:pPr>
        <w:pStyle w:val="ListBullet"/>
      </w:pPr>
      <w:r>
        <w:rPr>
          <w:sz w:val="22"/>
        </w:rPr>
        <w:t>Keyboard events</w:t>
      </w:r>
    </w:p>
    <w:p>
      <w:pPr>
        <w:pStyle w:val="ListBullet"/>
      </w:pPr>
      <w:r>
        <w:rPr>
          <w:sz w:val="22"/>
        </w:rPr>
        <w:t>Input events</w:t>
      </w:r>
    </w:p>
    <w:p>
      <w:pPr>
        <w:pStyle w:val="ListBullet"/>
      </w:pPr>
      <w:r>
        <w:rPr>
          <w:sz w:val="22"/>
        </w:rPr>
        <w:t>Form submit events</w:t>
      </w:r>
    </w:p>
    <w:p>
      <w:pPr>
        <w:pStyle w:val="Heading2"/>
      </w:pPr>
      <w:r>
        <w:t>MODULE 11 — Forms &amp; Validation 📋</w:t>
      </w:r>
    </w:p>
    <w:p>
      <w:pPr>
        <w:pStyle w:val="ListBullet"/>
      </w:pPr>
      <w:r>
        <w:rPr>
          <w:sz w:val="22"/>
        </w:rPr>
        <w:t>Form handling</w:t>
      </w:r>
    </w:p>
    <w:p>
      <w:pPr>
        <w:pStyle w:val="ListBullet"/>
      </w:pPr>
      <w:r>
        <w:rPr>
          <w:sz w:val="22"/>
        </w:rPr>
        <w:t>preventDefault</w:t>
      </w:r>
    </w:p>
    <w:p>
      <w:pPr>
        <w:pStyle w:val="ListBullet"/>
      </w:pPr>
      <w:r>
        <w:rPr>
          <w:sz w:val="22"/>
        </w:rPr>
        <w:t>Input validation</w:t>
      </w:r>
    </w:p>
    <w:p>
      <w:pPr>
        <w:pStyle w:val="Heading2"/>
      </w:pPr>
      <w:r>
        <w:t>MODULE 12 — ES6+ Modern JavaScript 🚀</w:t>
      </w:r>
    </w:p>
    <w:p>
      <w:pPr>
        <w:pStyle w:val="ListBullet"/>
      </w:pPr>
      <w:r>
        <w:rPr>
          <w:sz w:val="22"/>
        </w:rPr>
        <w:t>Template literals</w:t>
      </w:r>
    </w:p>
    <w:p>
      <w:pPr>
        <w:pStyle w:val="ListBullet"/>
      </w:pPr>
      <w:r>
        <w:rPr>
          <w:sz w:val="22"/>
        </w:rPr>
        <w:t>Destructuring</w:t>
      </w:r>
    </w:p>
    <w:p>
      <w:pPr>
        <w:pStyle w:val="ListBullet"/>
      </w:pPr>
      <w:r>
        <w:rPr>
          <w:sz w:val="22"/>
        </w:rPr>
        <w:t>Spread &amp; Rest operators</w:t>
      </w:r>
    </w:p>
    <w:p>
      <w:pPr>
        <w:pStyle w:val="ListBullet"/>
      </w:pPr>
      <w:r>
        <w:rPr>
          <w:sz w:val="22"/>
        </w:rPr>
        <w:t>Optional chaining</w:t>
      </w:r>
    </w:p>
    <w:p>
      <w:pPr>
        <w:pStyle w:val="ListBullet"/>
      </w:pPr>
      <w:r>
        <w:rPr>
          <w:sz w:val="22"/>
        </w:rPr>
        <w:t>Nullish coalescing</w:t>
      </w:r>
    </w:p>
    <w:p>
      <w:pPr>
        <w:pStyle w:val="Heading2"/>
      </w:pPr>
      <w:r>
        <w:t>MODULE 13 — Async JavaScript ⏳</w:t>
      </w:r>
    </w:p>
    <w:p>
      <w:pPr>
        <w:pStyle w:val="ListBullet"/>
      </w:pPr>
      <w:r>
        <w:rPr>
          <w:sz w:val="22"/>
        </w:rPr>
        <w:t>Callbacks</w:t>
      </w:r>
    </w:p>
    <w:p>
      <w:pPr>
        <w:pStyle w:val="ListBullet"/>
      </w:pPr>
      <w:r>
        <w:rPr>
          <w:sz w:val="22"/>
        </w:rPr>
        <w:t>Promises</w:t>
      </w:r>
    </w:p>
    <w:p>
      <w:pPr>
        <w:pStyle w:val="ListBullet"/>
      </w:pPr>
      <w:r>
        <w:rPr>
          <w:sz w:val="22"/>
        </w:rPr>
        <w:t>then/catch</w:t>
      </w:r>
    </w:p>
    <w:p>
      <w:pPr>
        <w:pStyle w:val="ListBullet"/>
      </w:pPr>
      <w:r>
        <w:rPr>
          <w:sz w:val="22"/>
        </w:rPr>
        <w:t>async/await</w:t>
      </w:r>
    </w:p>
    <w:p>
      <w:pPr>
        <w:pStyle w:val="Heading2"/>
      </w:pPr>
      <w:r>
        <w:t>MODULE 14 — APIs &amp; Fetch 🔥</w:t>
      </w:r>
    </w:p>
    <w:p>
      <w:pPr>
        <w:pStyle w:val="ListBullet"/>
      </w:pPr>
      <w:r>
        <w:rPr>
          <w:sz w:val="22"/>
        </w:rPr>
        <w:t>What is API</w:t>
      </w:r>
    </w:p>
    <w:p>
      <w:pPr>
        <w:pStyle w:val="ListBullet"/>
      </w:pPr>
      <w:r>
        <w:rPr>
          <w:sz w:val="22"/>
        </w:rPr>
        <w:t>JSON</w:t>
      </w:r>
    </w:p>
    <w:p>
      <w:pPr>
        <w:pStyle w:val="ListBullet"/>
      </w:pPr>
      <w:r>
        <w:rPr>
          <w:sz w:val="22"/>
        </w:rPr>
        <w:t>Fetch API</w:t>
      </w:r>
    </w:p>
    <w:p>
      <w:pPr>
        <w:pStyle w:val="ListBullet"/>
      </w:pPr>
      <w:r>
        <w:rPr>
          <w:sz w:val="22"/>
        </w:rPr>
        <w:t>HTTP methods</w:t>
      </w:r>
    </w:p>
    <w:p>
      <w:pPr>
        <w:pStyle w:val="Heading2"/>
      </w:pPr>
      <w:r>
        <w:t>MODULE 15 — OOP in JavaScript 🏗️</w:t>
      </w:r>
    </w:p>
    <w:p>
      <w:pPr>
        <w:pStyle w:val="ListBullet"/>
      </w:pPr>
      <w:r>
        <w:rPr>
          <w:sz w:val="22"/>
        </w:rPr>
        <w:t>Classes</w:t>
      </w:r>
    </w:p>
    <w:p>
      <w:pPr>
        <w:pStyle w:val="ListBullet"/>
      </w:pPr>
      <w:r>
        <w:rPr>
          <w:sz w:val="22"/>
        </w:rPr>
        <w:t>Constructor</w:t>
      </w:r>
    </w:p>
    <w:p>
      <w:pPr>
        <w:pStyle w:val="ListBullet"/>
      </w:pPr>
      <w:r>
        <w:rPr>
          <w:sz w:val="22"/>
        </w:rPr>
        <w:t>Inheritance</w:t>
      </w:r>
    </w:p>
    <w:p>
      <w:pPr>
        <w:pStyle w:val="ListBullet"/>
      </w:pPr>
      <w:r>
        <w:rPr>
          <w:sz w:val="22"/>
        </w:rPr>
        <w:t>Encapsulation</w:t>
      </w:r>
    </w:p>
    <w:p>
      <w:pPr>
        <w:pStyle w:val="Heading2"/>
      </w:pPr>
      <w:r>
        <w:t>MODULE 16 — Advanced JavaScript 🔥</w:t>
      </w:r>
    </w:p>
    <w:p>
      <w:pPr>
        <w:pStyle w:val="ListBullet"/>
      </w:pPr>
      <w:r>
        <w:rPr>
          <w:sz w:val="22"/>
        </w:rPr>
        <w:t>Closures</w:t>
      </w:r>
    </w:p>
    <w:p>
      <w:pPr>
        <w:pStyle w:val="ListBullet"/>
      </w:pPr>
      <w:r>
        <w:rPr>
          <w:sz w:val="22"/>
        </w:rPr>
        <w:t>Execution context</w:t>
      </w:r>
    </w:p>
    <w:p>
      <w:pPr>
        <w:pStyle w:val="ListBullet"/>
      </w:pPr>
      <w:r>
        <w:rPr>
          <w:sz w:val="22"/>
        </w:rPr>
        <w:t>Call stack</w:t>
      </w:r>
    </w:p>
    <w:p>
      <w:pPr>
        <w:pStyle w:val="ListBullet"/>
      </w:pPr>
      <w:r>
        <w:rPr>
          <w:sz w:val="22"/>
        </w:rPr>
        <w:t>Event bubbling</w:t>
      </w:r>
    </w:p>
    <w:p>
      <w:pPr>
        <w:pStyle w:val="ListBullet"/>
      </w:pPr>
      <w:r>
        <w:rPr>
          <w:sz w:val="22"/>
        </w:rPr>
        <w:t>Debouncing &amp; throttling</w:t>
      </w:r>
    </w:p>
    <w:p>
      <w:pPr>
        <w:pStyle w:val="Heading2"/>
      </w:pPr>
      <w:r>
        <w:t>MODULE 17 — Local Storage 💾</w:t>
      </w:r>
    </w:p>
    <w:p>
      <w:pPr>
        <w:pStyle w:val="ListBullet"/>
      </w:pPr>
      <w:r>
        <w:rPr>
          <w:sz w:val="22"/>
        </w:rPr>
        <w:t>Save data in browser</w:t>
      </w:r>
    </w:p>
    <w:p>
      <w:pPr>
        <w:pStyle w:val="ListBullet"/>
      </w:pPr>
      <w:r>
        <w:rPr>
          <w:sz w:val="22"/>
        </w:rPr>
        <w:t>Get/remove data</w:t>
      </w:r>
    </w:p>
    <w:p>
      <w:pPr>
        <w:pStyle w:val="ListBullet"/>
      </w:pPr>
      <w:r>
        <w:rPr>
          <w:sz w:val="22"/>
        </w:rPr>
        <w:t>Persistent apps</w:t>
      </w:r>
    </w:p>
    <w:p>
      <w:pPr>
        <w:pStyle w:val="Heading2"/>
      </w:pPr>
      <w:r>
        <w:t>MODULE 18 — Real World Projects 🛠️</w:t>
      </w:r>
    </w:p>
    <w:p>
      <w:pPr>
        <w:pStyle w:val="ListBullet"/>
      </w:pPr>
      <w:r>
        <w:rPr>
          <w:sz w:val="22"/>
        </w:rPr>
        <w:t>Calculator</w:t>
      </w:r>
    </w:p>
    <w:p>
      <w:pPr>
        <w:pStyle w:val="ListBullet"/>
      </w:pPr>
      <w:r>
        <w:rPr>
          <w:sz w:val="22"/>
        </w:rPr>
        <w:t>Todo app</w:t>
      </w:r>
    </w:p>
    <w:p>
      <w:pPr>
        <w:pStyle w:val="ListBullet"/>
      </w:pPr>
      <w:r>
        <w:rPr>
          <w:sz w:val="22"/>
        </w:rPr>
        <w:t>Weather app</w:t>
      </w:r>
    </w:p>
    <w:p>
      <w:pPr>
        <w:pStyle w:val="ListBullet"/>
      </w:pPr>
      <w:r>
        <w:rPr>
          <w:sz w:val="22"/>
        </w:rPr>
        <w:t>Expense tracker</w:t>
      </w:r>
    </w:p>
    <w:p>
      <w:pPr>
        <w:pStyle w:val="ListBullet"/>
      </w:pPr>
      <w:r>
        <w:rPr>
          <w:sz w:val="22"/>
        </w:rPr>
        <w:t>Netflix clone</w:t>
      </w:r>
    </w:p>
    <w:p>
      <w:pPr>
        <w:pStyle w:val="ListBullet"/>
      </w:pPr>
      <w:r>
        <w:rPr>
          <w:sz w:val="22"/>
        </w:rPr>
        <w:t>Admin dashboard</w:t>
      </w:r>
    </w:p>
    <w:p>
      <w:pPr>
        <w:pStyle w:val="Heading2"/>
      </w:pPr>
      <w:r>
        <w:t>MODULE 19 — Backend Introduction 🌍</w:t>
      </w:r>
    </w:p>
    <w:p>
      <w:pPr>
        <w:pStyle w:val="ListBullet"/>
      </w:pPr>
      <w:r>
        <w:rPr>
          <w:sz w:val="22"/>
        </w:rPr>
        <w:t>Node.js basics</w:t>
      </w:r>
    </w:p>
    <w:p>
      <w:pPr>
        <w:pStyle w:val="ListBullet"/>
      </w:pPr>
      <w:r>
        <w:rPr>
          <w:sz w:val="22"/>
        </w:rPr>
        <w:t>Express.js intro</w:t>
      </w:r>
    </w:p>
    <w:p>
      <w:pPr>
        <w:pStyle w:val="ListBullet"/>
      </w:pPr>
      <w:r>
        <w:rPr>
          <w:sz w:val="22"/>
        </w:rPr>
        <w:t>REST APIs</w:t>
      </w:r>
    </w:p>
    <w:p>
      <w:pPr>
        <w:pStyle w:val="Heading2"/>
      </w:pPr>
      <w:r>
        <w:t>MODULE 20 — Final Full Stack Projects 🔥</w:t>
      </w:r>
    </w:p>
    <w:p>
      <w:pPr>
        <w:pStyle w:val="ListBullet"/>
      </w:pPr>
      <w:r>
        <w:rPr>
          <w:sz w:val="22"/>
        </w:rPr>
        <w:t>LMS System</w:t>
      </w:r>
    </w:p>
    <w:p>
      <w:pPr>
        <w:pStyle w:val="ListBullet"/>
      </w:pPr>
      <w:r>
        <w:rPr>
          <w:sz w:val="22"/>
        </w:rPr>
        <w:t>School Management System</w:t>
      </w:r>
    </w:p>
    <w:p>
      <w:pPr>
        <w:pStyle w:val="ListBullet"/>
      </w:pPr>
      <w:r>
        <w:rPr>
          <w:sz w:val="22"/>
        </w:rPr>
        <w:t>E-commerce Website</w:t>
      </w:r>
    </w:p>
    <w:p>
      <w:pPr>
        <w:pStyle w:val="ListBullet"/>
      </w:pPr>
      <w:r>
        <w:rPr>
          <w:sz w:val="22"/>
        </w:rPr>
        <w:t>Social Media App</w:t>
      </w:r>
    </w:p>
    <w:p>
      <w:pPr>
        <w:pStyle w:val="ListBullet"/>
      </w:pPr>
      <w:r>
        <w:rPr>
          <w:sz w:val="22"/>
        </w:rPr>
        <w:t>AI Integrated Web App</w:t>
      </w:r>
    </w:p>
    <w:p>
      <w:pPr>
        <w:pStyle w:val="Heading2"/>
      </w:pPr>
      <w:r>
        <w:t>Best Teaching Strategy for YouTube Channel 🎥</w:t>
      </w:r>
    </w:p>
    <w:p>
      <w:pPr>
        <w:pStyle w:val="ListBullet"/>
      </w:pPr>
      <w:r>
        <w:t>Concept explanation in simple language</w:t>
      </w:r>
    </w:p>
    <w:p>
      <w:pPr>
        <w:pStyle w:val="ListBullet"/>
      </w:pPr>
      <w:r>
        <w:t>Real-world examples</w:t>
      </w:r>
    </w:p>
    <w:p>
      <w:pPr>
        <w:pStyle w:val="ListBullet"/>
      </w:pPr>
      <w:r>
        <w:t>Code demonstrations</w:t>
      </w:r>
    </w:p>
    <w:p>
      <w:pPr>
        <w:pStyle w:val="ListBullet"/>
      </w:pPr>
      <w:r>
        <w:t>Practice questions</w:t>
      </w:r>
    </w:p>
    <w:p>
      <w:pPr>
        <w:pStyle w:val="ListBullet"/>
      </w:pPr>
      <w:r>
        <w:t>Mini projects after every topic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