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JavaScript "this" Keyword Practice Questions</w:t>
      </w:r>
    </w:p>
    <w:p>
      <w:r>
        <w:t>Practice these questions to strengthen your understanding of the 'this' keyword in JavaScript.</w:t>
      </w:r>
    </w:p>
    <w:p>
      <w:r>
        <w:t>1. Create an object with a name property and a method that prints the name using this.</w:t>
      </w:r>
    </w:p>
    <w:p>
      <w:r>
        <w:t>2. Make an object for a car with properties: brand and model. Create a method that prints: 'This car is Toyota Corolla'.</w:t>
      </w:r>
    </w:p>
    <w:p>
      <w:r>
        <w:t>3. Create a student object with name and age. Add a method that prints both values using this.</w:t>
      </w:r>
    </w:p>
    <w:p>
      <w:r>
        <w:t>4. Create an object with a method that returns this.</w:t>
      </w:r>
    </w:p>
    <w:p>
      <w:r>
        <w:t>5. Inside an object method, print: this and this.name.</w:t>
      </w:r>
    </w:p>
    <w:p>
      <w:r>
        <w:t>6. Create two different objects using the same method and observe how this changes.</w:t>
      </w:r>
    </w:p>
    <w:p>
      <w:r>
        <w:t>7. Create an object with a method introduce() that prints: 'Hi, I am Ali'.</w:t>
      </w:r>
    </w:p>
    <w:p>
      <w:r>
        <w:t>8. Create a calculator object with num1 and num2. Add methods for addition and subtraction using this.</w:t>
      </w:r>
    </w:p>
    <w:p>
      <w:r>
        <w:t>9. Create an object method using a normal function and another using an arrow function. Compare the value of this.</w:t>
      </w:r>
    </w:p>
    <w:p>
      <w:r>
        <w:t>10. Store an object method in a variable and call it separately. Observe what happens to this.</w:t>
      </w:r>
    </w:p>
    <w:p>
      <w:r>
        <w:t>11. Create a button click event and print this inside the event handler.</w:t>
      </w:r>
    </w:p>
    <w:p>
      <w:r>
        <w:t>12. Create a method inside an object that uses setTimeout(). Check what this refers to inside timeout.</w:t>
      </w:r>
    </w:p>
    <w:p>
      <w:r>
        <w:t>13. Solve the previous question using arrow function and bind().</w:t>
      </w:r>
    </w:p>
    <w:p>
      <w:r>
        <w:t>14. Create a person object with a greet method and call the method in different ways to observe this.</w:t>
      </w:r>
    </w:p>
    <w:p>
      <w:r>
        <w:t>15. Use call() to change the value of this.</w:t>
      </w:r>
    </w:p>
    <w:p>
      <w:r>
        <w:t>16. Use apply() to borrow a method from another object.</w:t>
      </w:r>
    </w:p>
    <w:p>
      <w:r>
        <w:t>17. Use bind() to permanently bind this to an object.</w:t>
      </w:r>
    </w:p>
    <w:p>
      <w:r>
        <w:t>18. Create a function and manually set this using call, apply, and bind.</w:t>
      </w:r>
    </w:p>
    <w:p>
      <w:r>
        <w:t>19. Create a constructor function and use this to assign values.</w:t>
      </w:r>
    </w:p>
    <w:p>
      <w:r>
        <w:t>20. Create multiple objects using the constructor function.</w:t>
      </w:r>
    </w:p>
    <w:p>
      <w:r>
        <w:t>21. Create a class with constructor and methods. Use this inside methods.</w:t>
      </w:r>
    </w:p>
    <w:p>
      <w:r>
        <w:t>22. Create a counter object where methods increase and decrease count using this.</w:t>
      </w:r>
    </w:p>
    <w:p>
      <w:r>
        <w:t>23. Create nested objects and check what this refers to inside nested methods.</w:t>
      </w:r>
    </w:p>
    <w:p>
      <w:r>
        <w:t>24. Use this inside a callback function and fix its context.</w:t>
      </w:r>
    </w:p>
    <w:p>
      <w:r>
        <w:t>25. Create an object method that returns another function. Check how this behaves.</w:t>
      </w:r>
    </w:p>
    <w:p>
      <w:r>
        <w:t>26. Create an object with an arrow function method and compare it with a normal method.</w:t>
      </w:r>
    </w:p>
    <w:p>
      <w:r>
        <w:t>27. Create a function that prints console.log(this); Run it normally, inside object, with call(), and with bind().</w:t>
      </w:r>
    </w:p>
    <w:p>
      <w:r>
        <w:t>28. Create a class method and pass it as a callback. Fix the lost this problem.</w:t>
      </w:r>
    </w:p>
    <w:p>
      <w:r>
        <w:t>29. Build a small shopping cart object where methods update total price using this.</w:t>
      </w:r>
    </w:p>
    <w:p>
      <w:r>
        <w:t>30. Create a mini user profile system with name, email, login method, and logout method using this.</w:t>
      </w:r>
    </w:p>
    <w:p>
      <w:r>
        <w:t>31. Why does this behave differently in arrow functions?</w:t>
      </w:r>
    </w:p>
    <w:p>
      <w:r>
        <w:t>32. What is the difference between obj.method() and storing method in a variable then calling it?</w:t>
      </w:r>
    </w:p>
    <w:p>
      <w:r>
        <w:t>33. Explain the value of this in global scope, object method, arrow function, event listener, class, and constructor function.</w:t>
      </w:r>
    </w:p>
    <w:p>
      <w:r>
        <w:t>34. How does bind() work internally?</w:t>
      </w:r>
    </w:p>
    <w:p>
      <w:r>
        <w:t>35. Why is this sometimes undefined in strict mode?</w:t>
      </w:r>
    </w:p>
    <w:p>
      <w:r>
        <w:t>36. What problem does arrow function solve regarding this?</w:t>
      </w:r>
    </w:p>
    <w:p>
      <w:r>
        <w:t>37. What happens if we use new with a function?</w:t>
      </w:r>
    </w:p>
    <w:p>
      <w:r>
        <w:t>38. Explain explicit binding vs implicit binding.</w:t>
      </w:r>
    </w:p>
    <w:p>
      <w:r>
        <w:t>39. What is method borrowing in JavaScript?</w:t>
      </w:r>
    </w:p>
    <w:p>
      <w:r>
        <w:t>40. Explain lexical this in arrow functions.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