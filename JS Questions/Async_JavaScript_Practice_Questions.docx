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Async JavaScript Practice Questions</w:t>
      </w:r>
    </w:p>
    <w:p>
      <w:r>
        <w:t>These questions will help improve your async JavaScript understanding, logic building, API handling, and interview preparation.</w:t>
      </w:r>
    </w:p>
    <w:p>
      <w:pPr>
        <w:pStyle w:val="Heading2"/>
      </w:pPr>
      <w:r>
        <w:t>Level 1 — Basics of setTimeout &amp; Async</w:t>
      </w:r>
    </w:p>
    <w:p>
      <w:pPr>
        <w:pStyle w:val="ListBullet"/>
      </w:pPr>
      <w:r>
        <w:t>Q1: Print "Hello World" after 2 seconds.</w:t>
      </w:r>
    </w:p>
    <w:p>
      <w:pPr>
        <w:pStyle w:val="ListBullet"/>
      </w:pPr>
      <w:r>
        <w:t>Q2: Print 1 2 3 4 5 with a 1-second interval.</w:t>
      </w:r>
    </w:p>
    <w:p>
      <w:pPr>
        <w:pStyle w:val="ListBullet"/>
      </w:pPr>
      <w:r>
        <w:t>Q3: Using setTimeout, create this sequence: Start -&gt; Loading... -&gt; Done</w:t>
      </w:r>
    </w:p>
    <w:p>
      <w:pPr>
        <w:pStyle w:val="ListBullet"/>
      </w:pPr>
      <w:r>
        <w:t>Q4: Create a function that prints a name after a delay.</w:t>
      </w:r>
    </w:p>
    <w:p>
      <w:pPr>
        <w:pStyle w:val="ListBullet"/>
      </w:pPr>
      <w:r>
        <w:t>Q5: Predict the output of async console.log examples.</w:t>
      </w:r>
    </w:p>
    <w:p>
      <w:pPr>
        <w:pStyle w:val="Heading2"/>
      </w:pPr>
      <w:r>
        <w:t>Level 2 — Callback Functions</w:t>
      </w:r>
    </w:p>
    <w:p>
      <w:pPr>
        <w:pStyle w:val="ListBullet"/>
      </w:pPr>
      <w:r>
        <w:t>Q6: Create a callback function processUser(name, callback).</w:t>
      </w:r>
    </w:p>
    <w:p>
      <w:pPr>
        <w:pStyle w:val="ListBullet"/>
      </w:pPr>
      <w:r>
        <w:t>Q7: Create 3 nested callbacks: Login -&gt; Fetch Profile -&gt; Fetch Posts.</w:t>
      </w:r>
    </w:p>
    <w:p>
      <w:pPr>
        <w:pStyle w:val="ListBullet"/>
      </w:pPr>
      <w:r>
        <w:t>Q8: Create a real-world example of callback hell.</w:t>
      </w:r>
    </w:p>
    <w:p>
      <w:pPr>
        <w:pStyle w:val="Heading2"/>
      </w:pPr>
      <w:r>
        <w:t>Level 3 — Promises</w:t>
      </w:r>
    </w:p>
    <w:p>
      <w:pPr>
        <w:pStyle w:val="ListBullet"/>
      </w:pPr>
      <w:r>
        <w:t>Q9: Create a promise that resolves for even numbers and rejects for odd numbers.</w:t>
      </w:r>
    </w:p>
    <w:p>
      <w:pPr>
        <w:pStyle w:val="ListBullet"/>
      </w:pPr>
      <w:r>
        <w:t>Q10: Create a promise that returns "Data Loaded" after 2 seconds.</w:t>
      </w:r>
    </w:p>
    <w:p>
      <w:pPr>
        <w:pStyle w:val="ListBullet"/>
      </w:pPr>
      <w:r>
        <w:t>Q11: Create promise chaining for Step 1 -&gt; Step 2 -&gt; Step 3.</w:t>
      </w:r>
    </w:p>
    <w:p>
      <w:pPr>
        <w:pStyle w:val="ListBullet"/>
      </w:pPr>
      <w:r>
        <w:t>Q12: Create a fake login promise with password validation.</w:t>
      </w:r>
    </w:p>
    <w:p>
      <w:pPr>
        <w:pStyle w:val="Heading2"/>
      </w:pPr>
      <w:r>
        <w:t>Level 4 — Fetch API</w:t>
      </w:r>
    </w:p>
    <w:p>
      <w:pPr>
        <w:pStyle w:val="ListBullet"/>
      </w:pPr>
      <w:r>
        <w:t>Q13: Fetch users from JSONPlaceholder API.</w:t>
      </w:r>
    </w:p>
    <w:p>
      <w:pPr>
        <w:pStyle w:val="ListBullet"/>
      </w:pPr>
      <w:r>
        <w:t>Q14: Print only usernames from the API response.</w:t>
      </w:r>
    </w:p>
    <w:p>
      <w:pPr>
        <w:pStyle w:val="ListBullet"/>
      </w:pPr>
      <w:r>
        <w:t>Q15: Fetch posts and display only titles.</w:t>
      </w:r>
    </w:p>
    <w:p>
      <w:pPr>
        <w:pStyle w:val="ListBullet"/>
      </w:pPr>
      <w:r>
        <w:t>Q16: Handle loading, success, and error states during API fetching.</w:t>
      </w:r>
    </w:p>
    <w:p>
      <w:pPr>
        <w:pStyle w:val="Heading2"/>
      </w:pPr>
      <w:r>
        <w:t>Level 5 — Async Await</w:t>
      </w:r>
    </w:p>
    <w:p>
      <w:pPr>
        <w:pStyle w:val="ListBullet"/>
      </w:pPr>
      <w:r>
        <w:t>Q17: Convert fetch() requests into async-await syntax.</w:t>
      </w:r>
    </w:p>
    <w:p>
      <w:pPr>
        <w:pStyle w:val="ListBullet"/>
      </w:pPr>
      <w:r>
        <w:t>Q18: Handle errors using try-catch.</w:t>
      </w:r>
    </w:p>
    <w:p>
      <w:pPr>
        <w:pStyle w:val="ListBullet"/>
      </w:pPr>
      <w:r>
        <w:t>Q19: Create an async function that fetches users, posts, and comments.</w:t>
      </w:r>
    </w:p>
    <w:p>
      <w:pPr>
        <w:pStyle w:val="ListBullet"/>
      </w:pPr>
      <w:r>
        <w:t>Q20: Fetch 2 APIs in parallel using Promise.all().</w:t>
      </w:r>
    </w:p>
    <w:p>
      <w:pPr>
        <w:pStyle w:val="Heading2"/>
      </w:pPr>
      <w:r>
        <w:t>Level 6 — Real Logic Building</w:t>
      </w:r>
    </w:p>
    <w:p>
      <w:pPr>
        <w:pStyle w:val="ListBullet"/>
      </w:pPr>
      <w:r>
        <w:t>Q21: Create a countdown timer from 10 to 0.</w:t>
      </w:r>
    </w:p>
    <w:p>
      <w:pPr>
        <w:pStyle w:val="ListBullet"/>
      </w:pPr>
      <w:r>
        <w:t>Q22: Build a stopwatch with Start, Stop, and Reset functionality.</w:t>
      </w:r>
    </w:p>
    <w:p>
      <w:pPr>
        <w:pStyle w:val="ListBullet"/>
      </w:pPr>
      <w:r>
        <w:t>Q23: Create a 10-second timer for quiz questions.</w:t>
      </w:r>
    </w:p>
    <w:p>
      <w:pPr>
        <w:pStyle w:val="ListBullet"/>
      </w:pPr>
      <w:r>
        <w:t>Q24: Build a delayed notification system.</w:t>
      </w:r>
    </w:p>
    <w:p>
      <w:pPr>
        <w:pStyle w:val="ListBullet"/>
      </w:pPr>
      <w:r>
        <w:t>Q25: Retry failed APIs automatically 3 times.</w:t>
      </w:r>
    </w:p>
    <w:p>
      <w:pPr>
        <w:pStyle w:val="Heading2"/>
      </w:pPr>
      <w:r>
        <w:t>Level 7 — Advanced Async Concepts</w:t>
      </w:r>
    </w:p>
    <w:p>
      <w:pPr>
        <w:pStyle w:val="ListBullet"/>
      </w:pPr>
      <w:r>
        <w:t>Q26: Explain callback queue vs microtask queue.</w:t>
      </w:r>
    </w:p>
    <w:p>
      <w:pPr>
        <w:pStyle w:val="ListBullet"/>
      </w:pPr>
      <w:r>
        <w:t>Q27: Predict output involving setTimeout and Promise.resolve().</w:t>
      </w:r>
    </w:p>
    <w:p>
      <w:pPr>
        <w:pStyle w:val="ListBullet"/>
      </w:pPr>
      <w:r>
        <w:t>Q28: Understand the concept of a custom Promise class.</w:t>
      </w:r>
    </w:p>
    <w:p>
      <w:pPr>
        <w:pStyle w:val="ListBullet"/>
      </w:pPr>
      <w:r>
        <w:t>Q29: Create a debounce function.</w:t>
      </w:r>
    </w:p>
    <w:p>
      <w:pPr>
        <w:pStyle w:val="ListBullet"/>
      </w:pPr>
      <w:r>
        <w:t>Q30: Create a throttle function.</w:t>
      </w:r>
    </w:p>
    <w:p>
      <w:pPr>
        <w:pStyle w:val="Heading2"/>
      </w:pPr>
      <w:r>
        <w:t>Level 8 — Interview-Level Questions</w:t>
      </w:r>
    </w:p>
    <w:p>
      <w:pPr>
        <w:pStyle w:val="ListBullet"/>
      </w:pPr>
      <w:r>
        <w:t>Q31: Difference between Promise and async-await.</w:t>
      </w:r>
    </w:p>
    <w:p>
      <w:pPr>
        <w:pStyle w:val="ListBullet"/>
      </w:pPr>
      <w:r>
        <w:t>Q32: What is the event loop?</w:t>
      </w:r>
    </w:p>
    <w:p>
      <w:pPr>
        <w:pStyle w:val="ListBullet"/>
      </w:pPr>
      <w:r>
        <w:t>Q33: Explain what happens behind await fetch().</w:t>
      </w:r>
    </w:p>
    <w:p>
      <w:pPr>
        <w:pStyle w:val="ListBullet"/>
      </w:pPr>
      <w:r>
        <w:t>Q34: Difference between setTimeout() and setInterval().</w:t>
      </w:r>
    </w:p>
    <w:p>
      <w:pPr>
        <w:pStyle w:val="ListBullet"/>
      </w:pPr>
      <w:r>
        <w:t>Q35: What is callback hell?</w:t>
      </w:r>
    </w:p>
    <w:p>
      <w:pPr>
        <w:pStyle w:val="Heading2"/>
      </w:pPr>
      <w:r>
        <w:t>Mini Projects</w:t>
      </w:r>
    </w:p>
    <w:p>
      <w:pPr>
        <w:pStyle w:val="ListBullet"/>
      </w:pPr>
      <w:r>
        <w:t>Weather App</w:t>
      </w:r>
    </w:p>
    <w:p>
      <w:pPr>
        <w:pStyle w:val="ListBullet"/>
      </w:pPr>
      <w:r>
        <w:t>GitHub Profile Finder</w:t>
      </w:r>
    </w:p>
    <w:p>
      <w:pPr>
        <w:pStyle w:val="ListBullet"/>
      </w:pPr>
      <w:r>
        <w:t>Movie Search App</w:t>
      </w:r>
    </w:p>
    <w:p>
      <w:pPr>
        <w:pStyle w:val="ListBullet"/>
      </w:pPr>
      <w:r>
        <w:t>Real-time Quiz App</w:t>
      </w:r>
    </w:p>
    <w:p>
      <w:pPr>
        <w:pStyle w:val="ListBullet"/>
      </w:pPr>
      <w:r>
        <w:t>Chat Simulation App</w:t>
      </w:r>
    </w:p>
    <w:p>
      <w:pPr>
        <w:pStyle w:val="Heading2"/>
      </w:pPr>
      <w:r>
        <w:t>Best Way to Practice</w:t>
      </w:r>
    </w:p>
    <w:p>
      <w:pPr>
        <w:pStyle w:val="ListNumber"/>
      </w:pPr>
      <w:r>
        <w:t>Think about the logic first</w:t>
      </w:r>
    </w:p>
    <w:p>
      <w:pPr>
        <w:pStyle w:val="ListNumber"/>
      </w:pPr>
      <w:r>
        <w:t>Write the flow on paper</w:t>
      </w:r>
    </w:p>
    <w:p>
      <w:pPr>
        <w:pStyle w:val="ListNumber"/>
      </w:pPr>
      <w:r>
        <w:t>Code it yourself</w:t>
      </w:r>
    </w:p>
    <w:p>
      <w:pPr>
        <w:pStyle w:val="ListNumber"/>
      </w:pPr>
      <w:r>
        <w:t>Dry run the code</w:t>
      </w:r>
    </w:p>
    <w:p>
      <w:pPr>
        <w:pStyle w:val="ListNumber"/>
      </w:pPr>
      <w:r>
        <w:t>Understand the console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