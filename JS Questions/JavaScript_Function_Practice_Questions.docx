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Function Practice Questions (Without Arrays)</w:t>
      </w:r>
    </w:p>
    <w:p>
      <w:pPr>
        <w:pStyle w:val="Heading1"/>
      </w:pPr>
      <w:r>
        <w:t>Basic Level (1–10)</w:t>
      </w:r>
    </w:p>
    <w:p>
      <w:r>
        <w:t>Create a function that prints 'Hello World'.</w:t>
      </w:r>
    </w:p>
    <w:p>
      <w:r>
        <w:t>Write a function that takes a name as a parameter and prints it.</w:t>
      </w:r>
    </w:p>
    <w:p>
      <w:r>
        <w:t>Create a function to add two numbers.</w:t>
      </w:r>
    </w:p>
    <w:p>
      <w:r>
        <w:t>Write a function that returns the square of a number.</w:t>
      </w:r>
    </w:p>
    <w:p>
      <w:r>
        <w:t>Create a function to check if a number is even or odd.</w:t>
      </w:r>
    </w:p>
    <w:p>
      <w:r>
        <w:t>Write a function to check if a number is positive, negative, or zero.</w:t>
      </w:r>
    </w:p>
    <w:p>
      <w:r>
        <w:t>Create a function to print numbers from 1 to 10.</w:t>
      </w:r>
    </w:p>
    <w:p>
      <w:r>
        <w:t>Write a function that returns the cube of a number.</w:t>
      </w:r>
    </w:p>
    <w:p>
      <w:r>
        <w:t>Create a function that returns the larger of two numbers.</w:t>
      </w:r>
    </w:p>
    <w:p>
      <w:r>
        <w:t>Write a function to calculate simple interest.</w:t>
      </w:r>
    </w:p>
    <w:p>
      <w:pPr>
        <w:pStyle w:val="Heading1"/>
      </w:pPr>
      <w:r>
        <w:t>Intermediate Level (11–20)</w:t>
      </w:r>
    </w:p>
    <w:p>
      <w:r>
        <w:t>Create a function to calculate the factorial of a number.</w:t>
      </w:r>
    </w:p>
    <w:p>
      <w:r>
        <w:t>Write a function to print the multiplication table of a number.</w:t>
      </w:r>
    </w:p>
    <w:p>
      <w:r>
        <w:t>Create a function to manually count the length of a string (using a loop).</w:t>
      </w:r>
    </w:p>
    <w:p>
      <w:r>
        <w:t>Write a function to reverse a string.</w:t>
      </w:r>
    </w:p>
    <w:p>
      <w:r>
        <w:t>Create a function to check if a string is a palindrome.</w:t>
      </w:r>
    </w:p>
    <w:p>
      <w:r>
        <w:t>Write a function to count vowels in a string.</w:t>
      </w:r>
    </w:p>
    <w:p>
      <w:r>
        <w:t>Create a function to calculate power (without using Math.pow).</w:t>
      </w:r>
    </w:p>
    <w:p>
      <w:r>
        <w:t>Write a function to find the sum of digits of a number.</w:t>
      </w:r>
    </w:p>
    <w:p>
      <w:r>
        <w:t>Create a function to find the largest of three numbers.</w:t>
      </w:r>
    </w:p>
    <w:p>
      <w:r>
        <w:t>Write a function to print Fibonacci series using a loop.</w:t>
      </w:r>
    </w:p>
    <w:p>
      <w:pPr>
        <w:pStyle w:val="Heading1"/>
      </w:pPr>
      <w:r>
        <w:t>Advanced Level (21–30)</w:t>
      </w:r>
    </w:p>
    <w:p>
      <w:r>
        <w:t>Create a function that takes another function as a parameter (callback).</w:t>
      </w:r>
    </w:p>
    <w:p>
      <w:r>
        <w:t>Write a function that returns another function (closure).</w:t>
      </w:r>
    </w:p>
    <w:p>
      <w:r>
        <w:t>Create a recursive function to calculate factorial.</w:t>
      </w:r>
    </w:p>
    <w:p>
      <w:r>
        <w:t>Write a recursive function to generate Fibonacci numbers.</w:t>
      </w:r>
    </w:p>
    <w:p>
      <w:r>
        <w:t>Create a function using currying (e.g., add(2)(3)).</w:t>
      </w:r>
    </w:p>
    <w:p>
      <w:r>
        <w:t>Write a function that calls another function multiple times using a loop.</w:t>
      </w:r>
    </w:p>
    <w:p>
      <w:r>
        <w:t>Create a function that runs after a delay using setTimeout.</w:t>
      </w:r>
    </w:p>
    <w:p>
      <w:r>
        <w:t>Write a function that limits how many times another function can be called.</w:t>
      </w:r>
    </w:p>
    <w:p>
      <w:r>
        <w:t>Create a function to check if a number is prime.</w:t>
      </w:r>
    </w:p>
    <w:p>
      <w:r>
        <w:t>Write a function to check if a number is an Armstrong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