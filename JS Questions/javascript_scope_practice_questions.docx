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JavaScript Scope Practice Questions</w:t>
      </w:r>
    </w:p>
    <w:p>
      <w:pPr>
        <w:pStyle w:val="ListNumber"/>
      </w:pPr>
      <w:r>
        <w:rPr>
          <w:sz w:val="24"/>
        </w:rPr>
        <w:t>Create a global variable and access it inside a function.</w:t>
      </w:r>
    </w:p>
    <w:p>
      <w:pPr>
        <w:pStyle w:val="ListNumber"/>
      </w:pPr>
      <w:r>
        <w:rPr>
          <w:sz w:val="24"/>
        </w:rPr>
        <w:t>Create a variable inside a function and try to access it outside the function.</w:t>
      </w:r>
    </w:p>
    <w:p>
      <w:pPr>
        <w:pStyle w:val="ListNumber"/>
      </w:pPr>
      <w:r>
        <w:rPr>
          <w:sz w:val="24"/>
        </w:rPr>
        <w:t>Create a variable using let inside an if block and print it outside the block.</w:t>
      </w:r>
    </w:p>
    <w:p>
      <w:pPr>
        <w:pStyle w:val="ListNumber"/>
      </w:pPr>
      <w:r>
        <w:rPr>
          <w:sz w:val="24"/>
        </w:rPr>
        <w:t>Repeat the same task using var instead of let.</w:t>
      </w:r>
    </w:p>
    <w:p>
      <w:pPr>
        <w:pStyle w:val="ListNumber"/>
      </w:pPr>
      <w:r>
        <w:rPr>
          <w:sz w:val="24"/>
        </w:rPr>
        <w:t>Create a global variable and change its value inside a function.</w:t>
      </w:r>
    </w:p>
    <w:p>
      <w:pPr>
        <w:pStyle w:val="ListNumber"/>
      </w:pPr>
      <w:r>
        <w:rPr>
          <w:sz w:val="24"/>
        </w:rPr>
        <w:t>Create a nested function and access the outer function variable inside the inner function.</w:t>
      </w:r>
    </w:p>
    <w:p>
      <w:pPr>
        <w:pStyle w:val="ListNumber"/>
      </w:pPr>
      <w:r>
        <w:rPr>
          <w:sz w:val="24"/>
        </w:rPr>
        <w:t>Create two variables with the same name: one outside a block and one inside a block. Print both values.</w:t>
      </w:r>
    </w:p>
    <w:p>
      <w:pPr>
        <w:pStyle w:val="ListNumber"/>
      </w:pPr>
      <w:r>
        <w:rPr>
          <w:sz w:val="24"/>
        </w:rPr>
        <w:t>Create a loop using let and try to access the loop variable outside the loop.</w:t>
      </w:r>
    </w:p>
    <w:p>
      <w:pPr>
        <w:pStyle w:val="ListNumber"/>
      </w:pPr>
      <w:r>
        <w:rPr>
          <w:sz w:val="24"/>
        </w:rPr>
        <w:t>Repeat the same loop task using var.</w:t>
      </w:r>
    </w:p>
    <w:p>
      <w:pPr>
        <w:pStyle w:val="ListNumber"/>
      </w:pPr>
      <w:r>
        <w:rPr>
          <w:sz w:val="24"/>
        </w:rPr>
        <w:t>Create one global variable, one function variable, and one block variable. Try accessing them from different places.</w:t>
      </w:r>
    </w:p>
    <w:p>
      <w:pPr>
        <w:pStyle w:val="ListNumber"/>
      </w:pPr>
      <w:r>
        <w:rPr>
          <w:sz w:val="24"/>
        </w:rPr>
        <w:t>Predict the output of a function accessing a global variable.</w:t>
      </w:r>
    </w:p>
    <w:p>
      <w:pPr>
        <w:pStyle w:val="ListNumber"/>
      </w:pPr>
      <w:r>
        <w:rPr>
          <w:sz w:val="24"/>
        </w:rPr>
        <w:t>Predict the error when accessing a function-scoped variable outside the function.</w:t>
      </w:r>
    </w:p>
    <w:p>
      <w:pPr>
        <w:pStyle w:val="ListNumber"/>
      </w:pPr>
      <w:r>
        <w:rPr>
          <w:sz w:val="24"/>
        </w:rPr>
        <w:t>Predict the output of a var variable declared inside an if block.</w:t>
      </w:r>
    </w:p>
    <w:p>
      <w:pPr>
        <w:pStyle w:val="ListNumber"/>
      </w:pPr>
      <w:r>
        <w:rPr>
          <w:sz w:val="24"/>
        </w:rPr>
        <w:t>Predict the error of a let variable declared inside an if block.</w:t>
      </w:r>
    </w:p>
    <w:p>
      <w:pPr>
        <w:pStyle w:val="ListNumber"/>
      </w:pPr>
      <w:r>
        <w:rPr>
          <w:sz w:val="24"/>
        </w:rPr>
        <w:t>Create two variables with the same name: one global and one inside a function. Print both and observe the output.</w:t>
      </w:r>
    </w:p>
    <w:p>
      <w:pPr>
        <w:pStyle w:val="ListNumber"/>
      </w:pPr>
      <w:r>
        <w:rPr>
          <w:sz w:val="24"/>
        </w:rPr>
        <w:t>Create three nested functions and access a global variable inside the innermost function.</w:t>
      </w:r>
    </w:p>
    <w:p>
      <w:pPr>
        <w:pStyle w:val="ListNumber"/>
      </w:pPr>
      <w:r>
        <w:rPr>
          <w:sz w:val="24"/>
        </w:rPr>
        <w:t>Create a block inside a function and test function scope, block scope, and global scope.</w:t>
      </w:r>
    </w:p>
    <w:p>
      <w:pPr>
        <w:pStyle w:val="ListNumber"/>
      </w:pPr>
      <w:r>
        <w:rPr>
          <w:sz w:val="24"/>
        </w:rPr>
        <w:t>Create variables with the same name in global scope, function scope, and block scope. Observe which variable gets priority.</w:t>
      </w:r>
    </w:p>
    <w:p>
      <w:pPr>
        <w:pStyle w:val="ListNumber"/>
      </w:pPr>
      <w:r>
        <w:rPr>
          <w:sz w:val="24"/>
        </w:rPr>
        <w:t>Create a global counter variable and update it using two different functions.</w:t>
      </w:r>
    </w:p>
    <w:p>
      <w:pPr>
        <w:pStyle w:val="ListNumber"/>
      </w:pPr>
      <w:r>
        <w:rPr>
          <w:sz w:val="24"/>
        </w:rPr>
        <w:t>Create nested functions and manually trace the scope chain.</w:t>
      </w:r>
    </w:p>
    <w:p>
      <w:pPr>
        <w:pStyle w:val="ListNumber"/>
      </w:pPr>
      <w:r>
        <w:rPr>
          <w:sz w:val="24"/>
        </w:rPr>
        <w:t>Create a small user system with a global users array, addUser function, and validation block inside the function.</w:t>
      </w:r>
    </w:p>
    <w:p>
      <w:pPr>
        <w:pStyle w:val="ListNumber"/>
      </w:pPr>
      <w:r>
        <w:rPr>
          <w:sz w:val="24"/>
        </w:rPr>
        <w:t>Explain the difference between global scope, function scope, block scope, and lexical scope.</w:t>
      </w:r>
    </w:p>
    <w:p>
      <w:pPr>
        <w:pStyle w:val="ListNumber"/>
      </w:pPr>
      <w:r>
        <w:rPr>
          <w:sz w:val="24"/>
        </w:rPr>
        <w:t>Create an example showing why var can cause problems.</w:t>
      </w:r>
    </w:p>
    <w:p>
      <w:pPr>
        <w:pStyle w:val="ListNumber"/>
      </w:pPr>
      <w:r>
        <w:rPr>
          <w:sz w:val="24"/>
        </w:rPr>
        <w:t>Create examples to prove that const is block scoped.</w:t>
      </w:r>
    </w:p>
    <w:p>
      <w:pPr>
        <w:pStyle w:val="ListNumber"/>
      </w:pPr>
      <w:r>
        <w:rPr>
          <w:sz w:val="24"/>
        </w:rPr>
        <w:t>Create a program where the same variable name exists in global scope, function scope, and block scope. Analyze the final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