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0"/>
        </w:rPr>
        <w:t>JavaScript Functions Practice Questions</w:t>
      </w:r>
    </w:p>
    <w:p>
      <w:pPr>
        <w:pStyle w:val="ListNumber"/>
      </w:pPr>
      <w:r>
        <w:rPr>
          <w:sz w:val="24"/>
        </w:rPr>
        <w:t>Create a function that prints “Hello World”.</w:t>
      </w:r>
    </w:p>
    <w:p>
      <w:pPr>
        <w:pStyle w:val="ListNumber"/>
      </w:pPr>
      <w:r>
        <w:rPr>
          <w:sz w:val="24"/>
        </w:rPr>
        <w:t>Create a function that prints your name.</w:t>
      </w:r>
    </w:p>
    <w:p>
      <w:pPr>
        <w:pStyle w:val="ListNumber"/>
      </w:pPr>
      <w:r>
        <w:rPr>
          <w:sz w:val="24"/>
        </w:rPr>
        <w:t>Create a function that adds two numbers.</w:t>
      </w:r>
    </w:p>
    <w:p>
      <w:pPr>
        <w:pStyle w:val="ListNumber"/>
      </w:pPr>
      <w:r>
        <w:rPr>
          <w:sz w:val="24"/>
        </w:rPr>
        <w:t>Create a function that subtracts two numbers.</w:t>
      </w:r>
    </w:p>
    <w:p>
      <w:pPr>
        <w:pStyle w:val="ListNumber"/>
      </w:pPr>
      <w:r>
        <w:rPr>
          <w:sz w:val="24"/>
        </w:rPr>
        <w:t>Create a function that multiplies two numbers.</w:t>
      </w:r>
    </w:p>
    <w:p>
      <w:pPr>
        <w:pStyle w:val="ListNumber"/>
      </w:pPr>
      <w:r>
        <w:rPr>
          <w:sz w:val="24"/>
        </w:rPr>
        <w:t>Create a function that divides two numbers.</w:t>
      </w:r>
    </w:p>
    <w:p>
      <w:pPr>
        <w:pStyle w:val="ListNumber"/>
      </w:pPr>
      <w:r>
        <w:rPr>
          <w:sz w:val="24"/>
        </w:rPr>
        <w:t>Create a function that checks whether a number is even or odd.</w:t>
      </w:r>
    </w:p>
    <w:p>
      <w:pPr>
        <w:pStyle w:val="ListNumber"/>
      </w:pPr>
      <w:r>
        <w:rPr>
          <w:sz w:val="24"/>
        </w:rPr>
        <w:t>Create a function that checks whether a number is positive or negative.</w:t>
      </w:r>
    </w:p>
    <w:p>
      <w:pPr>
        <w:pStyle w:val="ListNumber"/>
      </w:pPr>
      <w:r>
        <w:rPr>
          <w:sz w:val="24"/>
        </w:rPr>
        <w:t>Create a function that returns the square of a number.</w:t>
      </w:r>
    </w:p>
    <w:p>
      <w:pPr>
        <w:pStyle w:val="ListNumber"/>
      </w:pPr>
      <w:r>
        <w:rPr>
          <w:sz w:val="24"/>
        </w:rPr>
        <w:t>Create a function that returns the cube of a number.</w:t>
      </w:r>
    </w:p>
    <w:p>
      <w:pPr>
        <w:pStyle w:val="ListNumber"/>
      </w:pPr>
      <w:r>
        <w:rPr>
          <w:sz w:val="24"/>
        </w:rPr>
        <w:t>Create a function that converts Celsius to Fahrenheit.</w:t>
      </w:r>
    </w:p>
    <w:p>
      <w:pPr>
        <w:pStyle w:val="ListNumber"/>
      </w:pPr>
      <w:r>
        <w:rPr>
          <w:sz w:val="24"/>
        </w:rPr>
        <w:t>Create a function that converts Fahrenheit to Celsius.</w:t>
      </w:r>
    </w:p>
    <w:p>
      <w:pPr>
        <w:pStyle w:val="ListNumber"/>
      </w:pPr>
      <w:r>
        <w:rPr>
          <w:sz w:val="24"/>
        </w:rPr>
        <w:t>Create a function that calculates the area of a rectangle.</w:t>
      </w:r>
    </w:p>
    <w:p>
      <w:pPr>
        <w:pStyle w:val="ListNumber"/>
      </w:pPr>
      <w:r>
        <w:rPr>
          <w:sz w:val="24"/>
        </w:rPr>
        <w:t>Create a function that calculates the area of a circle.</w:t>
      </w:r>
    </w:p>
    <w:p>
      <w:pPr>
        <w:pStyle w:val="ListNumber"/>
      </w:pPr>
      <w:r>
        <w:rPr>
          <w:sz w:val="24"/>
        </w:rPr>
        <w:t>Create a function that checks whether a number is greater than 100.</w:t>
      </w:r>
    </w:p>
    <w:p>
      <w:pPr>
        <w:pStyle w:val="ListNumber"/>
      </w:pPr>
      <w:r>
        <w:rPr>
          <w:sz w:val="24"/>
        </w:rPr>
        <w:t>Create a function that returns the larger of two numbers.</w:t>
      </w:r>
    </w:p>
    <w:p>
      <w:pPr>
        <w:pStyle w:val="ListNumber"/>
      </w:pPr>
      <w:r>
        <w:rPr>
          <w:sz w:val="24"/>
        </w:rPr>
        <w:t>Create a function that returns the smallest of three numbers.</w:t>
      </w:r>
    </w:p>
    <w:p>
      <w:pPr>
        <w:pStyle w:val="ListNumber"/>
      </w:pPr>
      <w:r>
        <w:rPr>
          <w:sz w:val="24"/>
        </w:rPr>
        <w:t>Create a function that checks whether a number is divisible by 5.</w:t>
      </w:r>
    </w:p>
    <w:p>
      <w:pPr>
        <w:pStyle w:val="ListNumber"/>
      </w:pPr>
      <w:r>
        <w:rPr>
          <w:sz w:val="24"/>
        </w:rPr>
        <w:t>Create a function that prints numbers from 1 to 10.</w:t>
      </w:r>
    </w:p>
    <w:p>
      <w:pPr>
        <w:pStyle w:val="ListNumber"/>
      </w:pPr>
      <w:r>
        <w:rPr>
          <w:sz w:val="24"/>
        </w:rPr>
        <w:t>Create a function that prints the multiplication table of a number.</w:t>
      </w:r>
    </w:p>
    <w:p>
      <w:pPr>
        <w:pStyle w:val="ListNumber"/>
      </w:pPr>
      <w:r>
        <w:rPr>
          <w:sz w:val="24"/>
        </w:rPr>
        <w:t>Create a function that calculates the sum of numbers from 1 to n.</w:t>
      </w:r>
    </w:p>
    <w:p>
      <w:pPr>
        <w:pStyle w:val="ListNumber"/>
      </w:pPr>
      <w:r>
        <w:rPr>
          <w:sz w:val="24"/>
        </w:rPr>
        <w:t>Create a function that counts the total digits in a number.</w:t>
      </w:r>
    </w:p>
    <w:p>
      <w:pPr>
        <w:pStyle w:val="ListNumber"/>
      </w:pPr>
      <w:r>
        <w:rPr>
          <w:sz w:val="24"/>
        </w:rPr>
        <w:t>Create a function that reverses a string.</w:t>
      </w:r>
    </w:p>
    <w:p>
      <w:pPr>
        <w:pStyle w:val="ListNumber"/>
      </w:pPr>
      <w:r>
        <w:rPr>
          <w:sz w:val="24"/>
        </w:rPr>
        <w:t>Create a function that converts a string to uppercase.</w:t>
      </w:r>
    </w:p>
    <w:p>
      <w:pPr>
        <w:pStyle w:val="ListNumber"/>
      </w:pPr>
      <w:r>
        <w:rPr>
          <w:sz w:val="24"/>
        </w:rPr>
        <w:t>Create a function that converts a string to lowercase.</w:t>
      </w:r>
    </w:p>
    <w:p>
      <w:pPr>
        <w:pStyle w:val="ListNumber"/>
      </w:pPr>
      <w:r>
        <w:rPr>
          <w:sz w:val="24"/>
        </w:rPr>
        <w:t>Create a function that checks whether a word is a palindrome.</w:t>
      </w:r>
    </w:p>
    <w:p>
      <w:pPr>
        <w:pStyle w:val="ListNumber"/>
      </w:pPr>
      <w:r>
        <w:rPr>
          <w:sz w:val="24"/>
        </w:rPr>
        <w:t>Create a function that finds the length of a string without using .length.</w:t>
      </w:r>
    </w:p>
    <w:p>
      <w:pPr>
        <w:pStyle w:val="ListNumber"/>
      </w:pPr>
      <w:r>
        <w:rPr>
          <w:sz w:val="24"/>
        </w:rPr>
        <w:t>Create a function that counts vowels in a string.</w:t>
      </w:r>
    </w:p>
    <w:p>
      <w:pPr>
        <w:pStyle w:val="ListNumber"/>
      </w:pPr>
      <w:r>
        <w:rPr>
          <w:sz w:val="24"/>
        </w:rPr>
        <w:t>Create a function that counts consonants in a string.</w:t>
      </w:r>
    </w:p>
    <w:p>
      <w:pPr>
        <w:pStyle w:val="ListNumber"/>
      </w:pPr>
      <w:r>
        <w:rPr>
          <w:sz w:val="24"/>
        </w:rPr>
        <w:t>Create a function that removes spaces from a string.</w:t>
      </w:r>
    </w:p>
    <w:p>
      <w:pPr>
        <w:pStyle w:val="ListNumber"/>
      </w:pPr>
      <w:r>
        <w:rPr>
          <w:sz w:val="24"/>
        </w:rPr>
        <w:t>Create a function that adds all numbers in an array.</w:t>
      </w:r>
    </w:p>
    <w:p>
      <w:pPr>
        <w:pStyle w:val="ListNumber"/>
      </w:pPr>
      <w:r>
        <w:rPr>
          <w:sz w:val="24"/>
        </w:rPr>
        <w:t>Create a function that finds the largest number in an array.</w:t>
      </w:r>
    </w:p>
    <w:p>
      <w:pPr>
        <w:pStyle w:val="ListNumber"/>
      </w:pPr>
      <w:r>
        <w:rPr>
          <w:sz w:val="24"/>
        </w:rPr>
        <w:t>Create a function that finds the smallest number in an array.</w:t>
      </w:r>
    </w:p>
    <w:p>
      <w:pPr>
        <w:pStyle w:val="ListNumber"/>
      </w:pPr>
      <w:r>
        <w:rPr>
          <w:sz w:val="24"/>
        </w:rPr>
        <w:t>Create a function that counts even numbers in an array.</w:t>
      </w:r>
    </w:p>
    <w:p>
      <w:pPr>
        <w:pStyle w:val="ListNumber"/>
      </w:pPr>
      <w:r>
        <w:rPr>
          <w:sz w:val="24"/>
        </w:rPr>
        <w:t>Create a function that counts odd numbers in an array.</w:t>
      </w:r>
    </w:p>
    <w:p>
      <w:pPr>
        <w:pStyle w:val="ListNumber"/>
      </w:pPr>
      <w:r>
        <w:rPr>
          <w:sz w:val="24"/>
        </w:rPr>
        <w:t>Create a function that converts all array elements to uppercase.</w:t>
      </w:r>
    </w:p>
    <w:p>
      <w:pPr>
        <w:pStyle w:val="ListNumber"/>
      </w:pPr>
      <w:r>
        <w:rPr>
          <w:sz w:val="24"/>
        </w:rPr>
        <w:t>Create a function that searches for a value in an array.</w:t>
      </w:r>
    </w:p>
    <w:p>
      <w:pPr>
        <w:pStyle w:val="ListNumber"/>
      </w:pPr>
      <w:r>
        <w:rPr>
          <w:sz w:val="24"/>
        </w:rPr>
        <w:t>Create a function that removes duplicate values from an array.</w:t>
      </w:r>
    </w:p>
    <w:p>
      <w:pPr>
        <w:pStyle w:val="ListNumber"/>
      </w:pPr>
      <w:r>
        <w:rPr>
          <w:sz w:val="24"/>
        </w:rPr>
        <w:t>Create a function that returns the first element of an array.</w:t>
      </w:r>
    </w:p>
    <w:p>
      <w:pPr>
        <w:pStyle w:val="ListNumber"/>
      </w:pPr>
      <w:r>
        <w:rPr>
          <w:sz w:val="24"/>
        </w:rPr>
        <w:t>Create a function that returns the last element of an array.</w:t>
      </w:r>
    </w:p>
    <w:p>
      <w:pPr>
        <w:pStyle w:val="ListNumber"/>
      </w:pPr>
      <w:r>
        <w:rPr>
          <w:sz w:val="24"/>
        </w:rPr>
        <w:t>Create a function that swaps two variables.</w:t>
      </w:r>
    </w:p>
    <w:p>
      <w:pPr>
        <w:pStyle w:val="ListNumber"/>
      </w:pPr>
      <w:r>
        <w:rPr>
          <w:sz w:val="24"/>
        </w:rPr>
        <w:t>Create a function that checks whether a year is a leap year.</w:t>
      </w:r>
    </w:p>
    <w:p>
      <w:pPr>
        <w:pStyle w:val="ListNumber"/>
      </w:pPr>
      <w:r>
        <w:rPr>
          <w:sz w:val="24"/>
        </w:rPr>
        <w:t>Create a function that calculates factorial of a number.</w:t>
      </w:r>
    </w:p>
    <w:p>
      <w:pPr>
        <w:pStyle w:val="ListNumber"/>
      </w:pPr>
      <w:r>
        <w:rPr>
          <w:sz w:val="24"/>
        </w:rPr>
        <w:t>Create a function that generates a random number between 1 and 100.</w:t>
      </w:r>
    </w:p>
    <w:p>
      <w:pPr>
        <w:pStyle w:val="ListNumber"/>
      </w:pPr>
      <w:r>
        <w:rPr>
          <w:sz w:val="24"/>
        </w:rPr>
        <w:t>Create a function that checks whether a number is prime.</w:t>
      </w:r>
    </w:p>
    <w:p>
      <w:pPr>
        <w:pStyle w:val="ListNumber"/>
      </w:pPr>
      <w:r>
        <w:rPr>
          <w:sz w:val="24"/>
        </w:rPr>
        <w:t>Create a function that returns all prime numbers between two numbers.</w:t>
      </w:r>
    </w:p>
    <w:p>
      <w:pPr>
        <w:pStyle w:val="ListNumber"/>
      </w:pPr>
      <w:r>
        <w:rPr>
          <w:sz w:val="24"/>
        </w:rPr>
        <w:t>Create a function that creates a countdown timer using a loop.</w:t>
      </w:r>
    </w:p>
    <w:p>
      <w:pPr>
        <w:pStyle w:val="ListNumber"/>
      </w:pPr>
      <w:r>
        <w:rPr>
          <w:sz w:val="24"/>
        </w:rPr>
        <w:t>Create a function that calculates the average of array values.</w:t>
      </w:r>
    </w:p>
    <w:p>
      <w:pPr>
        <w:pStyle w:val="ListNumber"/>
      </w:pPr>
      <w:r>
        <w:rPr>
          <w:sz w:val="24"/>
        </w:rPr>
        <w:t>Create a function that sorts an array in ascending order.</w:t>
      </w:r>
    </w:p>
    <w:p>
      <w:pPr>
        <w:pStyle w:val="ListNumber"/>
      </w:pPr>
      <w:r>
        <w:rPr>
          <w:sz w:val="24"/>
        </w:rPr>
        <w:t>Create a function that sorts an array in descending order.</w:t>
      </w:r>
    </w:p>
    <w:p>
      <w:pPr>
        <w:pStyle w:val="ListNumber"/>
      </w:pPr>
      <w:r>
        <w:rPr>
          <w:sz w:val="24"/>
        </w:rPr>
        <w:t>Create a function that filters only positive numbers from an array.</w:t>
      </w:r>
    </w:p>
    <w:p>
      <w:pPr>
        <w:pStyle w:val="ListNumber"/>
      </w:pPr>
      <w:r>
        <w:rPr>
          <w:sz w:val="24"/>
        </w:rPr>
        <w:t>Create a function that filters only negative numbers from an array.</w:t>
      </w:r>
    </w:p>
    <w:p>
      <w:pPr>
        <w:pStyle w:val="ListNumber"/>
      </w:pPr>
      <w:r>
        <w:rPr>
          <w:sz w:val="24"/>
        </w:rPr>
        <w:t>Create a function that counts how many times a character appears in a string.</w:t>
      </w:r>
    </w:p>
    <w:p>
      <w:pPr>
        <w:pStyle w:val="ListNumber"/>
      </w:pPr>
      <w:r>
        <w:rPr>
          <w:sz w:val="24"/>
        </w:rPr>
        <w:t>Create a function that replaces a word inside a string.</w:t>
      </w:r>
    </w:p>
    <w:p>
      <w:pPr>
        <w:pStyle w:val="ListNumber"/>
      </w:pPr>
      <w:r>
        <w:rPr>
          <w:sz w:val="24"/>
        </w:rPr>
        <w:t>Create a function that checks whether two strings are equal.</w:t>
      </w:r>
    </w:p>
    <w:p>
      <w:pPr>
        <w:pStyle w:val="ListNumber"/>
      </w:pPr>
      <w:r>
        <w:rPr>
          <w:sz w:val="24"/>
        </w:rPr>
        <w:t>Create a function that merges two arrays.</w:t>
      </w:r>
    </w:p>
    <w:p>
      <w:pPr>
        <w:pStyle w:val="ListNumber"/>
      </w:pPr>
      <w:r>
        <w:rPr>
          <w:sz w:val="24"/>
        </w:rPr>
        <w:t>Create a function that removes falsy values from an array.</w:t>
      </w:r>
    </w:p>
    <w:p>
      <w:pPr>
        <w:pStyle w:val="ListNumber"/>
      </w:pPr>
      <w:r>
        <w:rPr>
          <w:sz w:val="24"/>
        </w:rPr>
        <w:t>Create a function that returns the current date and time.</w:t>
      </w:r>
    </w:p>
    <w:p>
      <w:pPr>
        <w:pStyle w:val="ListNumber"/>
      </w:pPr>
      <w:r>
        <w:rPr>
          <w:sz w:val="24"/>
        </w:rPr>
        <w:t>Create a function that formats a date as DD/MM/YYYY.</w:t>
      </w:r>
    </w:p>
    <w:p>
      <w:pPr>
        <w:pStyle w:val="ListNumber"/>
      </w:pPr>
      <w:r>
        <w:rPr>
          <w:sz w:val="24"/>
        </w:rPr>
        <w:t>Create a function that creates a simple login validation system.</w:t>
      </w:r>
    </w:p>
    <w:p>
      <w:pPr>
        <w:pStyle w:val="ListNumber"/>
      </w:pPr>
      <w:r>
        <w:rPr>
          <w:sz w:val="24"/>
        </w:rPr>
        <w:t>Create a function that checks whether an email is valid.</w:t>
      </w:r>
    </w:p>
    <w:p>
      <w:pPr>
        <w:pStyle w:val="ListNumber"/>
      </w:pPr>
      <w:r>
        <w:rPr>
          <w:sz w:val="24"/>
        </w:rPr>
        <w:t>Create a function that checks password strength.</w:t>
      </w:r>
    </w:p>
    <w:p>
      <w:pPr>
        <w:pStyle w:val="ListNumber"/>
      </w:pPr>
      <w:r>
        <w:rPr>
          <w:sz w:val="24"/>
        </w:rPr>
        <w:t>Create a function that stores user data inside an object.</w:t>
      </w:r>
    </w:p>
    <w:p>
      <w:pPr>
        <w:pStyle w:val="ListNumber"/>
      </w:pPr>
      <w:r>
        <w:rPr>
          <w:sz w:val="24"/>
        </w:rPr>
        <w:t>Create a function that loops through object properties.</w:t>
      </w:r>
    </w:p>
    <w:p>
      <w:pPr>
        <w:pStyle w:val="ListNumber"/>
      </w:pPr>
      <w:r>
        <w:rPr>
          <w:sz w:val="24"/>
        </w:rPr>
        <w:t>Create a function that calculates total price of cart items.</w:t>
      </w:r>
    </w:p>
    <w:p>
      <w:pPr>
        <w:pStyle w:val="ListNumber"/>
      </w:pPr>
      <w:r>
        <w:rPr>
          <w:sz w:val="24"/>
        </w:rPr>
        <w:t>Create a function that applies discount on a product price.</w:t>
      </w:r>
    </w:p>
    <w:p>
      <w:pPr>
        <w:pStyle w:val="ListNumber"/>
      </w:pPr>
      <w:r>
        <w:rPr>
          <w:sz w:val="24"/>
        </w:rPr>
        <w:t>Create a function that creates a reusable counter system.</w:t>
      </w:r>
    </w:p>
    <w:p>
      <w:pPr>
        <w:pStyle w:val="ListNumber"/>
      </w:pPr>
      <w:r>
        <w:rPr>
          <w:sz w:val="24"/>
        </w:rPr>
        <w:t>Create a function that demonstrates local scope and global scope.</w:t>
      </w:r>
    </w:p>
    <w:p>
      <w:pPr>
        <w:pStyle w:val="ListNumber"/>
      </w:pPr>
      <w:r>
        <w:rPr>
          <w:sz w:val="24"/>
        </w:rPr>
        <w:t>Create a function that uses another function inside it.</w:t>
      </w:r>
    </w:p>
    <w:p>
      <w:pPr>
        <w:pStyle w:val="ListNumber"/>
      </w:pPr>
      <w:r>
        <w:rPr>
          <w:sz w:val="24"/>
        </w:rPr>
        <w:t>Create a function that returns another function.</w:t>
      </w:r>
    </w:p>
    <w:p>
      <w:pPr>
        <w:pStyle w:val="ListNumber"/>
      </w:pPr>
      <w:r>
        <w:rPr>
          <w:sz w:val="24"/>
        </w:rPr>
        <w:t>Create a function expression and call it.</w:t>
      </w:r>
    </w:p>
    <w:p>
      <w:pPr>
        <w:pStyle w:val="ListNumber"/>
      </w:pPr>
      <w:r>
        <w:rPr>
          <w:sz w:val="24"/>
        </w:rPr>
        <w:t>Create an arrow function that adds two numbers.</w:t>
      </w:r>
    </w:p>
    <w:p>
      <w:pPr>
        <w:pStyle w:val="ListNumber"/>
      </w:pPr>
      <w:r>
        <w:rPr>
          <w:sz w:val="24"/>
        </w:rPr>
        <w:t>Create an arrow function that returns square of a number.</w:t>
      </w:r>
    </w:p>
    <w:p>
      <w:pPr>
        <w:pStyle w:val="ListNumber"/>
      </w:pPr>
      <w:r>
        <w:rPr>
          <w:sz w:val="24"/>
        </w:rPr>
        <w:t>Create a callback function example.</w:t>
      </w:r>
    </w:p>
    <w:p>
      <w:pPr>
        <w:pStyle w:val="ListNumber"/>
      </w:pPr>
      <w:r>
        <w:rPr>
          <w:sz w:val="24"/>
        </w:rPr>
        <w:t>Create a function that delays execution using setTimeout.</w:t>
      </w:r>
    </w:p>
    <w:p>
      <w:pPr>
        <w:pStyle w:val="ListNumber"/>
      </w:pPr>
      <w:r>
        <w:rPr>
          <w:sz w:val="24"/>
        </w:rPr>
        <w:t>Create a function that repeats execution using setInterval.</w:t>
      </w:r>
    </w:p>
    <w:p>
      <w:pPr>
        <w:pStyle w:val="ListNumber"/>
      </w:pPr>
      <w:r>
        <w:rPr>
          <w:sz w:val="24"/>
        </w:rPr>
        <w:t>Create a function that stops an interval using clearInterval.</w:t>
      </w:r>
    </w:p>
    <w:p>
      <w:pPr>
        <w:pStyle w:val="ListNumber"/>
      </w:pPr>
      <w:r>
        <w:rPr>
          <w:sz w:val="24"/>
        </w:rPr>
        <w:t>Create a function that uses default parameters.</w:t>
      </w:r>
    </w:p>
    <w:p>
      <w:pPr>
        <w:pStyle w:val="ListNumber"/>
      </w:pPr>
      <w:r>
        <w:rPr>
          <w:sz w:val="24"/>
        </w:rPr>
        <w:t>Create a function that uses rest parameters.</w:t>
      </w:r>
    </w:p>
    <w:p>
      <w:pPr>
        <w:pStyle w:val="ListNumber"/>
      </w:pPr>
      <w:r>
        <w:rPr>
          <w:sz w:val="24"/>
        </w:rPr>
        <w:t>Create a function that uses spread operator with arrays.</w:t>
      </w:r>
    </w:p>
    <w:p>
      <w:pPr>
        <w:pStyle w:val="ListNumber"/>
      </w:pPr>
      <w:r>
        <w:rPr>
          <w:sz w:val="24"/>
        </w:rPr>
        <w:t>Create a function that destructures object values.</w:t>
      </w:r>
    </w:p>
    <w:p>
      <w:pPr>
        <w:pStyle w:val="ListNumber"/>
      </w:pPr>
      <w:r>
        <w:rPr>
          <w:sz w:val="24"/>
        </w:rPr>
        <w:t>Create a function that destructures array values.</w:t>
      </w:r>
    </w:p>
    <w:p>
      <w:pPr>
        <w:pStyle w:val="ListNumber"/>
      </w:pPr>
      <w:r>
        <w:rPr>
          <w:sz w:val="24"/>
        </w:rPr>
        <w:t>Create a function that uses nested loops.</w:t>
      </w:r>
    </w:p>
    <w:p>
      <w:pPr>
        <w:pStyle w:val="ListNumber"/>
      </w:pPr>
      <w:r>
        <w:rPr>
          <w:sz w:val="24"/>
        </w:rPr>
        <w:t>Create a function that creates a mini calculator.</w:t>
      </w:r>
    </w:p>
    <w:p>
      <w:pPr>
        <w:pStyle w:val="ListNumber"/>
      </w:pPr>
      <w:r>
        <w:rPr>
          <w:sz w:val="24"/>
        </w:rPr>
        <w:t>Create a function that simulates ATM withdrawal logic.</w:t>
      </w:r>
    </w:p>
    <w:p>
      <w:pPr>
        <w:pStyle w:val="ListNumber"/>
      </w:pPr>
      <w:r>
        <w:rPr>
          <w:sz w:val="24"/>
        </w:rPr>
        <w:t>Create a function that checks stock availability in a product array.</w:t>
      </w:r>
    </w:p>
    <w:p>
      <w:pPr>
        <w:pStyle w:val="ListNumber"/>
      </w:pPr>
      <w:r>
        <w:rPr>
          <w:sz w:val="24"/>
        </w:rPr>
        <w:t>Create a function that generates usernames automatically.</w:t>
      </w:r>
    </w:p>
    <w:p>
      <w:pPr>
        <w:pStyle w:val="ListNumber"/>
      </w:pPr>
      <w:r>
        <w:rPr>
          <w:sz w:val="24"/>
        </w:rPr>
        <w:t>Create a function that masks a phone number.</w:t>
      </w:r>
    </w:p>
    <w:p>
      <w:pPr>
        <w:pStyle w:val="ListNumber"/>
      </w:pPr>
      <w:r>
        <w:rPr>
          <w:sz w:val="24"/>
        </w:rPr>
        <w:t>Create a function that validates form input fields.</w:t>
      </w:r>
    </w:p>
    <w:p>
      <w:pPr>
        <w:pStyle w:val="ListNumber"/>
      </w:pPr>
      <w:r>
        <w:rPr>
          <w:sz w:val="24"/>
        </w:rPr>
        <w:t>Create a function that creates a todo list system.</w:t>
      </w:r>
    </w:p>
    <w:p>
      <w:pPr>
        <w:pStyle w:val="ListNumber"/>
      </w:pPr>
      <w:r>
        <w:rPr>
          <w:sz w:val="24"/>
        </w:rPr>
        <w:t>Create a function that marks completed tasks in a todo array.</w:t>
      </w:r>
    </w:p>
    <w:p>
      <w:pPr>
        <w:pStyle w:val="ListNumber"/>
      </w:pPr>
      <w:r>
        <w:rPr>
          <w:sz w:val="24"/>
        </w:rPr>
        <w:t>Create a function that deletes an item from an array.</w:t>
      </w:r>
    </w:p>
    <w:p>
      <w:pPr>
        <w:pStyle w:val="ListNumber"/>
      </w:pPr>
      <w:r>
        <w:rPr>
          <w:sz w:val="24"/>
        </w:rPr>
        <w:t>Create a function that edits user information inside an object.</w:t>
      </w:r>
    </w:p>
    <w:p>
      <w:pPr>
        <w:pStyle w:val="ListNumber"/>
      </w:pPr>
      <w:r>
        <w:rPr>
          <w:sz w:val="24"/>
        </w:rPr>
        <w:t>Create a function that groups students based on marks.</w:t>
      </w:r>
    </w:p>
    <w:p>
      <w:pPr>
        <w:pStyle w:val="ListNumber"/>
      </w:pPr>
      <w:r>
        <w:rPr>
          <w:sz w:val="24"/>
        </w:rPr>
        <w:t>Create a function that finds duplicate numbers in an array.</w:t>
      </w:r>
    </w:p>
    <w:p>
      <w:pPr>
        <w:pStyle w:val="ListNumber"/>
      </w:pPr>
      <w:r>
        <w:rPr>
          <w:sz w:val="24"/>
        </w:rPr>
        <w:t>Create a function that rotates array elements.</w:t>
      </w:r>
    </w:p>
    <w:p>
      <w:pPr>
        <w:pStyle w:val="ListNumber"/>
      </w:pPr>
      <w:r>
        <w:rPr>
          <w:sz w:val="24"/>
        </w:rPr>
        <w:t>Create a function that flattens a nested array.</w:t>
      </w:r>
    </w:p>
    <w:p>
      <w:pPr>
        <w:pStyle w:val="ListNumber"/>
      </w:pPr>
      <w:r>
        <w:rPr>
          <w:sz w:val="24"/>
        </w:rPr>
        <w:t>Create a function that counts frequency of array elements.</w:t>
      </w:r>
    </w:p>
    <w:p>
      <w:pPr>
        <w:pStyle w:val="ListNumber"/>
      </w:pPr>
      <w:r>
        <w:rPr>
          <w:sz w:val="24"/>
        </w:rPr>
        <w:t>Create a function that creates a search filter system.</w:t>
      </w:r>
    </w:p>
    <w:p>
      <w:pPr>
        <w:pStyle w:val="ListNumber"/>
      </w:pPr>
      <w:r>
        <w:rPr>
          <w:sz w:val="24"/>
        </w:rPr>
        <w:t>Create a function that combines arrays, objects, loops, conditions, and functions in one mini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