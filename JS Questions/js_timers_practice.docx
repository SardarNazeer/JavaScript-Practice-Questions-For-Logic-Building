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JavaScript Timers Practice Questions</w:t>
      </w:r>
    </w:p>
    <w:p>
      <w:r>
        <w:t>1. Use setTimeout to print 'Hello World' after 2 seconds.</w:t>
      </w:r>
    </w:p>
    <w:p>
      <w:r>
        <w:t>2. Create a setTimeout and then cancel it using clearTimeout.</w:t>
      </w:r>
    </w:p>
    <w:p>
      <w:r>
        <w:t>3. Use setInterval to print 'Running...' every 1 second.</w:t>
      </w:r>
    </w:p>
    <w:p>
      <w:r>
        <w:t>4. Create an interval that runs 5 times and then stops using clearInterval.</w:t>
      </w:r>
    </w:p>
    <w:p>
      <w:r>
        <w:t>5. Initialize count = 0 and increment it every second using setInterval.</w:t>
      </w:r>
    </w:p>
    <w:p>
      <w:r>
        <w:t>6. Create a function that executes after 3 seconds and prints 'Function executed'.</w:t>
      </w:r>
    </w:p>
    <w:p>
      <w:r>
        <w:t>7. Start a timer on button click and stop it using another button.</w:t>
      </w:r>
    </w:p>
    <w:p>
      <w:r>
        <w:t>8. Create a countdown timer from 10 to 1 using setInterval.</w:t>
      </w:r>
    </w:p>
    <w:p>
      <w:r>
        <w:t>9. Print even numbers (2, 4, 6...) every second using setInterval.</w:t>
      </w:r>
    </w:p>
    <w:p>
      <w:r>
        <w:t>10. Start an interval and stop it automatically after 5 seconds using setTimeout.</w:t>
      </w:r>
    </w:p>
    <w:p>
      <w:r>
        <w:t>11. Update a paragraph text every second (Time: 1, Time: 2...).</w:t>
      </w:r>
    </w:p>
    <w:p>
      <w:r>
        <w:t>12. Create Start and Stop buttons to control an interval.</w:t>
      </w:r>
    </w:p>
    <w:p>
      <w:r>
        <w:t>13. Implement input debouncing (print value after 1 second delay).</w:t>
      </w:r>
    </w:p>
    <w:p>
      <w:r>
        <w:t>14. Change a div color every 2 seconds using setInterval.</w:t>
      </w:r>
    </w:p>
    <w:p>
      <w:r>
        <w:t>15. Create a loading text animation (Loading., Loading.., Loading...).</w:t>
      </w:r>
    </w:p>
    <w:p>
      <w:r>
        <w:t>16. Build a stopwatch with start, stop, and reset buttons.</w:t>
      </w:r>
    </w:p>
    <w:p>
      <w:r>
        <w:t>17. Create a digital clock showing real-time.</w:t>
      </w:r>
    </w:p>
    <w:p>
      <w:r>
        <w:t>18. Build a progress bar that fills up to 100% and stops.</w:t>
      </w:r>
    </w:p>
    <w:p>
      <w:r>
        <w:t>19. Simulate API calls every 3 seconds and stop with a button.</w:t>
      </w:r>
    </w:p>
    <w:p>
      <w:r>
        <w:t>20. Implement debounce logic to control multiple rapid function calls.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