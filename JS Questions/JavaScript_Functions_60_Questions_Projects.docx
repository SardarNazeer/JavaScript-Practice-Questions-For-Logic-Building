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JavaScript Functions — 60 Logic Building Questions + 6 Real World Projects</w:t>
      </w:r>
    </w:p>
    <w:p>
      <w:pPr>
        <w:pStyle w:val="Heading2"/>
      </w:pPr>
      <w:r>
        <w:t>LEVEL 1 — Beginner Functions (1–20)</w:t>
      </w:r>
    </w:p>
    <w:p>
      <w:pPr>
        <w:pStyle w:val="ListNumber"/>
      </w:pPr>
      <w:r>
        <w:t>Create a function that prints Hello World.</w:t>
      </w:r>
    </w:p>
    <w:p>
      <w:pPr>
        <w:pStyle w:val="ListNumber"/>
      </w:pPr>
      <w:r>
        <w:t>Create a function that prints your name.</w:t>
      </w:r>
    </w:p>
    <w:p>
      <w:pPr>
        <w:pStyle w:val="ListNumber"/>
      </w:pPr>
      <w:r>
        <w:t>Create a function that adds two numbers.</w:t>
      </w:r>
    </w:p>
    <w:p>
      <w:pPr>
        <w:pStyle w:val="ListNumber"/>
      </w:pPr>
      <w:r>
        <w:t>Create a function that subtracts two numbers.</w:t>
      </w:r>
    </w:p>
    <w:p>
      <w:pPr>
        <w:pStyle w:val="ListNumber"/>
      </w:pPr>
      <w:r>
        <w:t>Create a function that multiplies two numbers.</w:t>
      </w:r>
    </w:p>
    <w:p>
      <w:pPr>
        <w:pStyle w:val="ListNumber"/>
      </w:pPr>
      <w:r>
        <w:t>Create a function that divides two numbers.</w:t>
      </w:r>
    </w:p>
    <w:p>
      <w:pPr>
        <w:pStyle w:val="ListNumber"/>
      </w:pPr>
      <w:r>
        <w:t>Create a function that returns remainder.</w:t>
      </w:r>
    </w:p>
    <w:p>
      <w:pPr>
        <w:pStyle w:val="ListNumber"/>
      </w:pPr>
      <w:r>
        <w:t>Create a function that checks whether a number is even or odd.</w:t>
      </w:r>
    </w:p>
    <w:p>
      <w:pPr>
        <w:pStyle w:val="ListNumber"/>
      </w:pPr>
      <w:r>
        <w:t>Create a function that checks whether a number is positive or negative.</w:t>
      </w:r>
    </w:p>
    <w:p>
      <w:pPr>
        <w:pStyle w:val="ListNumber"/>
      </w:pPr>
      <w:r>
        <w:t>Create a function that returns square of a number.</w:t>
      </w:r>
    </w:p>
    <w:p>
      <w:pPr>
        <w:pStyle w:val="ListNumber"/>
      </w:pPr>
      <w:r>
        <w:t>Create a function that returns cube of a number.</w:t>
      </w:r>
    </w:p>
    <w:p>
      <w:pPr>
        <w:pStyle w:val="ListNumber"/>
      </w:pPr>
      <w:r>
        <w:t>Create a function that converts minutes into seconds.</w:t>
      </w:r>
    </w:p>
    <w:p>
      <w:pPr>
        <w:pStyle w:val="ListNumber"/>
      </w:pPr>
      <w:r>
        <w:t>Create a function that converts hours into minutes.</w:t>
      </w:r>
    </w:p>
    <w:p>
      <w:pPr>
        <w:pStyle w:val="ListNumber"/>
      </w:pPr>
      <w:r>
        <w:t>Create a function that converts Celsius into Fahrenheit.</w:t>
      </w:r>
    </w:p>
    <w:p>
      <w:pPr>
        <w:pStyle w:val="ListNumber"/>
      </w:pPr>
      <w:r>
        <w:t>Create a function that calculates area of rectangle.</w:t>
      </w:r>
    </w:p>
    <w:p>
      <w:pPr>
        <w:pStyle w:val="ListNumber"/>
      </w:pPr>
      <w:r>
        <w:t>Create a function that calculates perimeter of rectangle.</w:t>
      </w:r>
    </w:p>
    <w:p>
      <w:pPr>
        <w:pStyle w:val="ListNumber"/>
      </w:pPr>
      <w:r>
        <w:t>Create a function that checks whether a user can vote or not.</w:t>
      </w:r>
    </w:p>
    <w:p>
      <w:pPr>
        <w:pStyle w:val="ListNumber"/>
      </w:pPr>
      <w:r>
        <w:t>Create a function that returns full name using first name and last name.</w:t>
      </w:r>
    </w:p>
    <w:p>
      <w:pPr>
        <w:pStyle w:val="ListNumber"/>
      </w:pPr>
      <w:r>
        <w:t>Create a function that checks whether a letter is vowel or consonant.</w:t>
      </w:r>
    </w:p>
    <w:p>
      <w:pPr>
        <w:pStyle w:val="ListNumber"/>
      </w:pPr>
      <w:r>
        <w:t>Create a function that returns largest number between two numbers.</w:t>
      </w:r>
    </w:p>
    <w:p>
      <w:pPr>
        <w:pStyle w:val="Heading2"/>
      </w:pPr>
      <w:r>
        <w:t>LEVEL 2 — Intermediate Logic (21–40)</w:t>
      </w:r>
    </w:p>
    <w:p>
      <w:pPr>
        <w:pStyle w:val="ListNumber"/>
      </w:pPr>
      <w:r>
        <w:t>Create a function that returns largest number among three numbers.</w:t>
      </w:r>
    </w:p>
    <w:p>
      <w:pPr>
        <w:pStyle w:val="ListNumber"/>
      </w:pPr>
      <w:r>
        <w:t>Create a function that checks pass or fail.</w:t>
      </w:r>
    </w:p>
    <w:p>
      <w:pPr>
        <w:pStyle w:val="ListNumber"/>
      </w:pPr>
      <w:r>
        <w:t>Create a function that returns grade according to marks.</w:t>
      </w:r>
    </w:p>
    <w:p>
      <w:pPr>
        <w:pStyle w:val="ListNumber"/>
      </w:pPr>
      <w:r>
        <w:t>Create a function that calculates percentage of three subjects.</w:t>
      </w:r>
    </w:p>
    <w:p>
      <w:pPr>
        <w:pStyle w:val="ListNumber"/>
      </w:pPr>
      <w:r>
        <w:t>Create a function that checks whether a number is divisible by 5.</w:t>
      </w:r>
    </w:p>
    <w:p>
      <w:pPr>
        <w:pStyle w:val="ListNumber"/>
      </w:pPr>
      <w:r>
        <w:t>Create a function that checks whether a number is divisible by both 3 and 5.</w:t>
      </w:r>
    </w:p>
    <w:p>
      <w:pPr>
        <w:pStyle w:val="ListNumber"/>
      </w:pPr>
      <w:r>
        <w:t>Create a function that returns factorial of a number.</w:t>
      </w:r>
    </w:p>
    <w:p>
      <w:pPr>
        <w:pStyle w:val="ListNumber"/>
      </w:pPr>
      <w:r>
        <w:t>Create a function that prints table of a number.</w:t>
      </w:r>
    </w:p>
    <w:p>
      <w:pPr>
        <w:pStyle w:val="ListNumber"/>
      </w:pPr>
      <w:r>
        <w:t>Create a function that counts total digits in a number.</w:t>
      </w:r>
    </w:p>
    <w:p>
      <w:pPr>
        <w:pStyle w:val="ListNumber"/>
      </w:pPr>
      <w:r>
        <w:t>Create a function that reverses a number.</w:t>
      </w:r>
    </w:p>
    <w:p>
      <w:pPr>
        <w:pStyle w:val="ListNumber"/>
      </w:pPr>
      <w:r>
        <w:t>Create a function that checks whether a number is palindrome or not.</w:t>
      </w:r>
    </w:p>
    <w:p>
      <w:pPr>
        <w:pStyle w:val="ListNumber"/>
      </w:pPr>
      <w:r>
        <w:t>Create a function that returns sum of all numbers from 1 to n.</w:t>
      </w:r>
    </w:p>
    <w:p>
      <w:pPr>
        <w:pStyle w:val="ListNumber"/>
      </w:pPr>
      <w:r>
        <w:t>Create a function that finds largest number in an array.</w:t>
      </w:r>
    </w:p>
    <w:p>
      <w:pPr>
        <w:pStyle w:val="ListNumber"/>
      </w:pPr>
      <w:r>
        <w:t>Create a function that finds smallest number in an array.</w:t>
      </w:r>
    </w:p>
    <w:p>
      <w:pPr>
        <w:pStyle w:val="ListNumber"/>
      </w:pPr>
      <w:r>
        <w:t>Create a function that returns sum of array elements.</w:t>
      </w:r>
    </w:p>
    <w:p>
      <w:pPr>
        <w:pStyle w:val="ListNumber"/>
      </w:pPr>
      <w:r>
        <w:t>Create a function that returns average of array elements.</w:t>
      </w:r>
    </w:p>
    <w:p>
      <w:pPr>
        <w:pStyle w:val="ListNumber"/>
      </w:pPr>
      <w:r>
        <w:t>Create a function that counts even numbers in an array.</w:t>
      </w:r>
    </w:p>
    <w:p>
      <w:pPr>
        <w:pStyle w:val="ListNumber"/>
      </w:pPr>
      <w:r>
        <w:t>Create a function that counts odd numbers in an array.</w:t>
      </w:r>
    </w:p>
    <w:p>
      <w:pPr>
        <w:pStyle w:val="ListNumber"/>
      </w:pPr>
      <w:r>
        <w:t>Create a function that searches a number inside array.</w:t>
      </w:r>
    </w:p>
    <w:p>
      <w:pPr>
        <w:pStyle w:val="ListNumber"/>
      </w:pPr>
      <w:r>
        <w:t>Create a function that removes duplicate values from array.</w:t>
      </w:r>
    </w:p>
    <w:p>
      <w:pPr>
        <w:pStyle w:val="Heading2"/>
      </w:pPr>
      <w:r>
        <w:t>LEVEL 3 — Advanced Programmer Thinking (41–60)</w:t>
      </w:r>
    </w:p>
    <w:p>
      <w:pPr>
        <w:pStyle w:val="ListNumber"/>
      </w:pPr>
      <w:r>
        <w:t>Create a function that checks login credentials.</w:t>
      </w:r>
    </w:p>
    <w:p>
      <w:pPr>
        <w:pStyle w:val="ListNumber"/>
      </w:pPr>
      <w:r>
        <w:t>Create a function that validates password.</w:t>
      </w:r>
    </w:p>
    <w:p>
      <w:pPr>
        <w:pStyle w:val="ListNumber"/>
      </w:pPr>
      <w:r>
        <w:t>Create a function that validates email.</w:t>
      </w:r>
    </w:p>
    <w:p>
      <w:pPr>
        <w:pStyle w:val="ListNumber"/>
      </w:pPr>
      <w:r>
        <w:t>Create a function that calculates discount price.</w:t>
      </w:r>
    </w:p>
    <w:p>
      <w:pPr>
        <w:pStyle w:val="ListNumber"/>
      </w:pPr>
      <w:r>
        <w:t>Create a function that calculates tax on product price.</w:t>
      </w:r>
    </w:p>
    <w:p>
      <w:pPr>
        <w:pStyle w:val="ListNumber"/>
      </w:pPr>
      <w:r>
        <w:t>Create a function that checks ATM withdrawal.</w:t>
      </w:r>
    </w:p>
    <w:p>
      <w:pPr>
        <w:pStyle w:val="ListNumber"/>
      </w:pPr>
      <w:r>
        <w:t>Create a function that deposits money into account.</w:t>
      </w:r>
    </w:p>
    <w:p>
      <w:pPr>
        <w:pStyle w:val="ListNumber"/>
      </w:pPr>
      <w:r>
        <w:t>Create a function that transfers money between accounts.</w:t>
      </w:r>
    </w:p>
    <w:p>
      <w:pPr>
        <w:pStyle w:val="ListNumber"/>
      </w:pPr>
      <w:r>
        <w:t>Create a function that generates random OTP.</w:t>
      </w:r>
    </w:p>
    <w:p>
      <w:pPr>
        <w:pStyle w:val="ListNumber"/>
      </w:pPr>
      <w:r>
        <w:t>Create a function that masks bank account number.</w:t>
      </w:r>
    </w:p>
    <w:p>
      <w:pPr>
        <w:pStyle w:val="ListNumber"/>
      </w:pPr>
      <w:r>
        <w:t>Create a function that converts first letter of every word into capital.</w:t>
      </w:r>
    </w:p>
    <w:p>
      <w:pPr>
        <w:pStyle w:val="ListNumber"/>
      </w:pPr>
      <w:r>
        <w:t>Create a function that counts vowels in a string.</w:t>
      </w:r>
    </w:p>
    <w:p>
      <w:pPr>
        <w:pStyle w:val="ListNumber"/>
      </w:pPr>
      <w:r>
        <w:t>Create a function that reverses a string.</w:t>
      </w:r>
    </w:p>
    <w:p>
      <w:pPr>
        <w:pStyle w:val="ListNumber"/>
      </w:pPr>
      <w:r>
        <w:t>Create a function that checks whether a string is palindrome.</w:t>
      </w:r>
    </w:p>
    <w:p>
      <w:pPr>
        <w:pStyle w:val="ListNumber"/>
      </w:pPr>
      <w:r>
        <w:t>Create a function that counts words in a sentence.</w:t>
      </w:r>
    </w:p>
    <w:p>
      <w:pPr>
        <w:pStyle w:val="ListNumber"/>
      </w:pPr>
      <w:r>
        <w:t>Create a function that removes spaces from string.</w:t>
      </w:r>
    </w:p>
    <w:p>
      <w:pPr>
        <w:pStyle w:val="ListNumber"/>
      </w:pPr>
      <w:r>
        <w:t>Create a function that returns current date and time.</w:t>
      </w:r>
    </w:p>
    <w:p>
      <w:pPr>
        <w:pStyle w:val="ListNumber"/>
      </w:pPr>
      <w:r>
        <w:t>Create a function that calculates age from birth year.</w:t>
      </w:r>
    </w:p>
    <w:p>
      <w:pPr>
        <w:pStyle w:val="ListNumber"/>
      </w:pPr>
      <w:r>
        <w:t>Create a function that creates username automatically from full name.</w:t>
      </w:r>
    </w:p>
    <w:p>
      <w:pPr>
        <w:pStyle w:val="ListNumber"/>
      </w:pPr>
      <w:r>
        <w:t>Create a function that creates bill receipt.</w:t>
      </w:r>
    </w:p>
    <w:p>
      <w:pPr>
        <w:pStyle w:val="Heading1"/>
      </w:pPr>
      <w:r>
        <w:t>6 REAL WORLD FUNCTION PROJECTS</w:t>
      </w:r>
    </w:p>
    <w:p>
      <w:pPr>
        <w:pStyle w:val="Heading2"/>
      </w:pPr>
      <w:r>
        <w:t>Project 1 — Student Result Management System</w:t>
      </w:r>
    </w:p>
    <w:p>
      <w:r>
        <w:t>Features:</w:t>
      </w:r>
    </w:p>
    <w:p>
      <w:pPr>
        <w:pStyle w:val="ListBullet"/>
      </w:pPr>
      <w:r>
        <w:t>calculate total</w:t>
      </w:r>
    </w:p>
    <w:p>
      <w:pPr>
        <w:pStyle w:val="ListBullet"/>
      </w:pPr>
      <w:r>
        <w:t>percentage</w:t>
      </w:r>
    </w:p>
    <w:p>
      <w:pPr>
        <w:pStyle w:val="ListBullet"/>
      </w:pPr>
      <w:r>
        <w:t>grade</w:t>
      </w:r>
    </w:p>
    <w:p>
      <w:pPr>
        <w:pStyle w:val="ListBullet"/>
      </w:pPr>
      <w:r>
        <w:t>pass/fail</w:t>
      </w:r>
    </w:p>
    <w:p>
      <w:pPr>
        <w:pStyle w:val="Heading2"/>
      </w:pPr>
      <w:r>
        <w:t>Project 2 — ATM Banking System</w:t>
      </w:r>
    </w:p>
    <w:p>
      <w:r>
        <w:t>Features:</w:t>
      </w:r>
    </w:p>
    <w:p>
      <w:pPr>
        <w:pStyle w:val="ListBullet"/>
      </w:pPr>
      <w:r>
        <w:t>deposit</w:t>
      </w:r>
    </w:p>
    <w:p>
      <w:pPr>
        <w:pStyle w:val="ListBullet"/>
      </w:pPr>
      <w:r>
        <w:t>withdraw</w:t>
      </w:r>
    </w:p>
    <w:p>
      <w:pPr>
        <w:pStyle w:val="ListBullet"/>
      </w:pPr>
      <w:r>
        <w:t>balance check</w:t>
      </w:r>
    </w:p>
    <w:p>
      <w:pPr>
        <w:pStyle w:val="ListBullet"/>
      </w:pPr>
      <w:r>
        <w:t>transfer money</w:t>
      </w:r>
    </w:p>
    <w:p>
      <w:pPr>
        <w:pStyle w:val="Heading2"/>
      </w:pPr>
      <w:r>
        <w:t>Project 3 — E-commerce Shopping Cart</w:t>
      </w:r>
    </w:p>
    <w:p>
      <w:r>
        <w:t>Features:</w:t>
      </w:r>
    </w:p>
    <w:p>
      <w:pPr>
        <w:pStyle w:val="ListBullet"/>
      </w:pPr>
      <w:r>
        <w:t>add products</w:t>
      </w:r>
    </w:p>
    <w:p>
      <w:pPr>
        <w:pStyle w:val="ListBullet"/>
      </w:pPr>
      <w:r>
        <w:t>remove products</w:t>
      </w:r>
    </w:p>
    <w:p>
      <w:pPr>
        <w:pStyle w:val="ListBullet"/>
      </w:pPr>
      <w:r>
        <w:t>quantity</w:t>
      </w:r>
    </w:p>
    <w:p>
      <w:pPr>
        <w:pStyle w:val="ListBullet"/>
      </w:pPr>
      <w:r>
        <w:t>discount</w:t>
      </w:r>
    </w:p>
    <w:p>
      <w:pPr>
        <w:pStyle w:val="ListBullet"/>
      </w:pPr>
      <w:r>
        <w:t>total bill</w:t>
      </w:r>
    </w:p>
    <w:p>
      <w:pPr>
        <w:pStyle w:val="Heading2"/>
      </w:pPr>
      <w:r>
        <w:t>Project 4 — Quiz Application</w:t>
      </w:r>
    </w:p>
    <w:p>
      <w:r>
        <w:t>Features:</w:t>
      </w:r>
    </w:p>
    <w:p>
      <w:pPr>
        <w:pStyle w:val="ListBullet"/>
      </w:pPr>
      <w:r>
        <w:t>next question</w:t>
      </w:r>
    </w:p>
    <w:p>
      <w:pPr>
        <w:pStyle w:val="ListBullet"/>
      </w:pPr>
      <w:r>
        <w:t>score calculation</w:t>
      </w:r>
    </w:p>
    <w:p>
      <w:pPr>
        <w:pStyle w:val="ListBullet"/>
      </w:pPr>
      <w:r>
        <w:t>final result</w:t>
      </w:r>
    </w:p>
    <w:p>
      <w:pPr>
        <w:pStyle w:val="Heading2"/>
      </w:pPr>
      <w:r>
        <w:t>Project 5 — Employee Salary System</w:t>
      </w:r>
    </w:p>
    <w:p>
      <w:r>
        <w:t>Features:</w:t>
      </w:r>
    </w:p>
    <w:p>
      <w:pPr>
        <w:pStyle w:val="ListBullet"/>
      </w:pPr>
      <w:r>
        <w:t>calculate salary</w:t>
      </w:r>
    </w:p>
    <w:p>
      <w:pPr>
        <w:pStyle w:val="ListBullet"/>
      </w:pPr>
      <w:r>
        <w:t>overtime</w:t>
      </w:r>
    </w:p>
    <w:p>
      <w:pPr>
        <w:pStyle w:val="ListBullet"/>
      </w:pPr>
      <w:r>
        <w:t>tax deduction</w:t>
      </w:r>
    </w:p>
    <w:p>
      <w:pPr>
        <w:pStyle w:val="ListBullet"/>
      </w:pPr>
      <w:r>
        <w:t>bonus</w:t>
      </w:r>
    </w:p>
    <w:p>
      <w:pPr>
        <w:pStyle w:val="Heading2"/>
      </w:pPr>
      <w:r>
        <w:t>Project 6 — Notes App Logic</w:t>
      </w:r>
    </w:p>
    <w:p>
      <w:r>
        <w:t>Features:</w:t>
      </w:r>
    </w:p>
    <w:p>
      <w:pPr>
        <w:pStyle w:val="ListBullet"/>
      </w:pPr>
      <w:r>
        <w:t>add note</w:t>
      </w:r>
    </w:p>
    <w:p>
      <w:pPr>
        <w:pStyle w:val="ListBullet"/>
      </w:pPr>
      <w:r>
        <w:t>delete note</w:t>
      </w:r>
    </w:p>
    <w:p>
      <w:pPr>
        <w:pStyle w:val="ListBullet"/>
      </w:pPr>
      <w:r>
        <w:t>search note</w:t>
      </w:r>
    </w:p>
    <w:p>
      <w:pPr>
        <w:pStyle w:val="ListBullet"/>
      </w:pPr>
      <w:r>
        <w:t>update note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