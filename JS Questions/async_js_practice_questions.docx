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Async JavaScript Practice Questions</w:t>
      </w:r>
    </w:p>
    <w:p>
      <w:pPr>
        <w:pStyle w:val="Heading1"/>
      </w:pPr>
      <w:r>
        <w:t>Section 1: Output Prediction Questions</w:t>
      </w:r>
    </w:p>
    <w:p>
      <w:r>
        <w:t>Q1: Predict the output of: console.log('A'); console.log('B'); console.log('C');</w:t>
      </w:r>
    </w:p>
    <w:p>
      <w:r>
        <w:t>Q2: setTimeout(() =&gt; console.log('Hello'), 1000); console.log('World');</w:t>
      </w:r>
    </w:p>
    <w:p>
      <w:r>
        <w:t>Q3: setTimeout(() =&gt; console.log('X'), 0); console.log('Y');</w:t>
      </w:r>
    </w:p>
    <w:p>
      <w:r>
        <w:t>Q4: Promise.resolve('Done').then(console.log); console.log('Start');</w:t>
      </w:r>
    </w:p>
    <w:p>
      <w:r>
        <w:t>Q5: console.log('1'); setTimeout(() =&gt; console.log('2'), 0); console.log('3');</w:t>
      </w:r>
    </w:p>
    <w:p>
      <w:r>
        <w:t>Q6: Promise.resolve().then(() =&gt; console.log('A')); console.log('B');</w:t>
      </w:r>
    </w:p>
    <w:p>
      <w:r>
        <w:t>Q7: setTimeout A 500ms, B 100ms order prediction</w:t>
      </w:r>
    </w:p>
    <w:p>
      <w:r>
        <w:t>Q8: console.log('Start'); console.log('End');</w:t>
      </w:r>
    </w:p>
    <w:p>
      <w:r>
        <w:t>Q9: Promise.resolve().then(() =&gt; console.log('Hi'));</w:t>
      </w:r>
    </w:p>
    <w:p>
      <w:r>
        <w:t>Q10: setTimeout(() =&gt; console.log('Done'), 0);</w:t>
      </w:r>
    </w:p>
    <w:p>
      <w:pPr>
        <w:pStyle w:val="Heading1"/>
      </w:pPr>
      <w:r>
        <w:t>Section 2: Event Loop Questions</w:t>
      </w:r>
    </w:p>
    <w:p>
      <w:r>
        <w:t>Q11: console.log(1); setTimeout(2); console.log(3); Promise.then(4)</w:t>
      </w:r>
    </w:p>
    <w:p>
      <w:r>
        <w:t>Q12: setTimeout A, Promise B, console.log C</w:t>
      </w:r>
    </w:p>
    <w:p>
      <w:r>
        <w:t>Q13: Promise.then X and Y order</w:t>
      </w:r>
    </w:p>
    <w:p>
      <w:r>
        <w:t>Q14: setTimeout with nested Promise</w:t>
      </w:r>
    </w:p>
    <w:p>
      <w:r>
        <w:t>Q15: Promise then + setTimeout combo</w:t>
      </w:r>
    </w:p>
    <w:p>
      <w:r>
        <w:t>Q16: Start T1 P1 T2 End order prediction</w:t>
      </w:r>
    </w:p>
    <w:p>
      <w:r>
        <w:t>Q17: Promise chaining 1 2 3</w:t>
      </w:r>
    </w:p>
    <w:p>
      <w:r>
        <w:t>Q18: Multiple setTimeout A B C</w:t>
      </w:r>
    </w:p>
    <w:p>
      <w:r>
        <w:t>Q19: Promise chaining Hello -&gt; World</w:t>
      </w:r>
    </w:p>
    <w:p>
      <w:r>
        <w:t>Q20: Mixed console + Promise + setTimeout</w:t>
      </w:r>
    </w:p>
    <w:p>
      <w:pPr>
        <w:pStyle w:val="Heading1"/>
      </w:pPr>
      <w:r>
        <w:t>Section 3: Async/Await Questions</w:t>
      </w:r>
    </w:p>
    <w:p>
      <w:r>
        <w:t>Q21: async function test log A then B</w:t>
      </w:r>
    </w:p>
    <w:p>
      <w:r>
        <w:t>Q22: await null behavior</w:t>
      </w:r>
    </w:p>
    <w:p>
      <w:r>
        <w:t>Q23: async return Promise behavior</w:t>
      </w:r>
    </w:p>
    <w:p>
      <w:r>
        <w:t>Q24: await '2' sequence</w:t>
      </w:r>
    </w:p>
    <w:p>
      <w:r>
        <w:t>Q25: async function call order A B C D</w:t>
      </w:r>
    </w:p>
    <w:p>
      <w:r>
        <w:t>Q26: await Promise.resolve X</w:t>
      </w:r>
    </w:p>
    <w:p>
      <w:r>
        <w:t>Q27: multiple awaits 1 2 3</w:t>
      </w:r>
    </w:p>
    <w:p>
      <w:r>
        <w:t>Q28: async return 10 console log</w:t>
      </w:r>
    </w:p>
    <w:p>
      <w:r>
        <w:t>Q29: await 5 direct print</w:t>
      </w:r>
    </w:p>
    <w:p>
      <w:r>
        <w:t>Q30: await Promise.resolve Done</w:t>
      </w:r>
    </w:p>
    <w:p>
      <w:pPr>
        <w:pStyle w:val="Heading1"/>
      </w:pPr>
      <w:r>
        <w:t>Section 4: Real World Async Problems</w:t>
      </w:r>
    </w:p>
    <w:p>
      <w:r>
        <w:t>Q1: Create API simulation user fetch</w:t>
      </w:r>
    </w:p>
    <w:p>
      <w:r>
        <w:t>Q2: Login system with Promise</w:t>
      </w:r>
    </w:p>
    <w:p>
      <w:r>
        <w:t>Q3: Loading system with delay</w:t>
      </w:r>
    </w:p>
    <w:p>
      <w:r>
        <w:t>Q4: Fetch users API and print names</w:t>
      </w:r>
    </w:p>
    <w:p>
      <w:r>
        <w:t>Q5: Fetch user then posts</w:t>
      </w:r>
    </w:p>
    <w:p>
      <w:r>
        <w:t>Q6: Random success/failure API handler</w:t>
      </w:r>
    </w:p>
    <w:p>
      <w:r>
        <w:t>Q7: Sequential API chain user-&gt;posts-&gt;comments</w:t>
      </w:r>
    </w:p>
    <w:p>
      <w:r>
        <w:t>Q8: Parallel API calls using Promise.all</w:t>
      </w:r>
    </w:p>
    <w:p>
      <w:r>
        <w:t>Q9: Retry API 3 times logic</w:t>
      </w:r>
    </w:p>
    <w:p>
      <w:r>
        <w:t>Q10: Weather app logic flow</w:t>
      </w:r>
    </w:p>
    <w:p>
      <w:r>
        <w:t>Q11: E-commerce checkout flow</w:t>
      </w:r>
    </w:p>
    <w:p>
      <w:r>
        <w:t>Q12: Instagram feed loader</w:t>
      </w:r>
    </w:p>
    <w:p>
      <w:r>
        <w:t>Q13: Rate limiting 1 request per second</w:t>
      </w:r>
    </w:p>
    <w:p>
      <w:r>
        <w:t>Q14: Promise.race fastest response</w:t>
      </w:r>
    </w:p>
    <w:p>
      <w:r>
        <w:t>Q15: Dashboard aggregation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