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JavaScript OOP Practice Questions</w:t>
      </w:r>
    </w:p>
    <w:p/>
    <w:p>
      <w:r>
        <w:t># JavaScript OOP Practice Questions (Statement Wise)</w:t>
      </w:r>
    </w:p>
    <w:p/>
    <w:p>
      <w:r>
        <w:t>## Basic Classes &amp; Objects</w:t>
      </w:r>
    </w:p>
    <w:p/>
    <w:p>
      <w:r>
        <w:t>1. Create a `Car` class with properties:</w:t>
      </w:r>
    </w:p>
    <w:p>
      <w:r>
        <w:t xml:space="preserve">   - brand</w:t>
      </w:r>
    </w:p>
    <w:p>
      <w:r>
        <w:t xml:space="preserve">   - model</w:t>
      </w:r>
    </w:p>
    <w:p>
      <w:r>
        <w:t xml:space="preserve">   - color</w:t>
      </w:r>
    </w:p>
    <w:p/>
    <w:p>
      <w:r>
        <w:t>2. Create a `start()` method inside the `Car` class.</w:t>
      </w:r>
    </w:p>
    <w:p/>
    <w:p>
      <w:r>
        <w:t>3. Create two objects from the `Car` class.</w:t>
      </w:r>
    </w:p>
    <w:p/>
    <w:p>
      <w:r>
        <w:t>4. Print all properties of a car object.</w:t>
      </w:r>
    </w:p>
    <w:p/>
    <w:p>
      <w:r>
        <w:t>5. Create a `Student` class with:</w:t>
      </w:r>
    </w:p>
    <w:p>
      <w:r>
        <w:t xml:space="preserve">   - name</w:t>
      </w:r>
    </w:p>
    <w:p>
      <w:r>
        <w:t xml:space="preserve">   - rollNo</w:t>
      </w:r>
    </w:p>
    <w:p>
      <w:r>
        <w:t xml:space="preserve">   - marks</w:t>
      </w:r>
    </w:p>
    <w:p/>
    <w:p>
      <w:r>
        <w:t>6. Add a `showDetails()` method in the `Student` class.</w:t>
      </w:r>
    </w:p>
    <w:p/>
    <w:p>
      <w:r>
        <w:t>7. Create a `Book` class with:</w:t>
      </w:r>
    </w:p>
    <w:p>
      <w:r>
        <w:t xml:space="preserve">   - title</w:t>
      </w:r>
    </w:p>
    <w:p>
      <w:r>
        <w:t xml:space="preserve">   - author</w:t>
      </w:r>
    </w:p>
    <w:p>
      <w:r>
        <w:t xml:space="preserve">   - price</w:t>
      </w:r>
    </w:p>
    <w:p/>
    <w:p>
      <w:r>
        <w:t>8. Add a `readBook()` method in the `Book` class.</w:t>
      </w:r>
    </w:p>
    <w:p/>
    <w:p>
      <w:r>
        <w:t>9. Create a `Mobile` class with:</w:t>
      </w:r>
    </w:p>
    <w:p>
      <w:r>
        <w:t xml:space="preserve">   - company</w:t>
      </w:r>
    </w:p>
    <w:p>
      <w:r>
        <w:t xml:space="preserve">   - model</w:t>
      </w:r>
    </w:p>
    <w:p>
      <w:r>
        <w:t xml:space="preserve">   - storage</w:t>
      </w:r>
    </w:p>
    <w:p/>
    <w:p>
      <w:r>
        <w:t>10. Add a `makeCall()` method in the `Mobile` class.</w:t>
      </w:r>
    </w:p>
    <w:p/>
    <w:p>
      <w:r>
        <w:t># Constructor &amp; this Keyword</w:t>
      </w:r>
    </w:p>
    <w:p/>
    <w:p>
      <w:r>
        <w:t>11. Create an `Employee` class using a constructor.</w:t>
      </w:r>
    </w:p>
    <w:p/>
    <w:p>
      <w:r>
        <w:t>12. Store employee:</w:t>
      </w:r>
    </w:p>
    <w:p>
      <w:r>
        <w:t xml:space="preserve">   - name</w:t>
      </w:r>
    </w:p>
    <w:p>
      <w:r>
        <w:t xml:space="preserve">   - salary</w:t>
      </w:r>
    </w:p>
    <w:p>
      <w:r>
        <w:t xml:space="preserve">   - department</w:t>
      </w:r>
    </w:p>
    <w:p/>
    <w:p>
      <w:r>
        <w:t>13. Add an `increaseSalary()` method.</w:t>
      </w:r>
    </w:p>
    <w:p/>
    <w:p>
      <w:r>
        <w:t>14. Create a `Laptop` class and initialize values using `this`.</w:t>
      </w:r>
    </w:p>
    <w:p/>
    <w:p>
      <w:r>
        <w:t>15. Create a `Fan` class with a speed property.</w:t>
      </w:r>
    </w:p>
    <w:p/>
    <w:p>
      <w:r>
        <w:t>16. Add methods:</w:t>
      </w:r>
    </w:p>
    <w:p>
      <w:r>
        <w:t xml:space="preserve">   - increaseSpeed()</w:t>
      </w:r>
    </w:p>
    <w:p>
      <w:r>
        <w:t xml:space="preserve">   - decreaseSpeed()</w:t>
      </w:r>
    </w:p>
    <w:p/>
    <w:p>
      <w:r>
        <w:t>17. Create a `BankAccount` class with:</w:t>
      </w:r>
    </w:p>
    <w:p>
      <w:r>
        <w:t xml:space="preserve">   - accountHolder</w:t>
      </w:r>
    </w:p>
    <w:p>
      <w:r>
        <w:t xml:space="preserve">   - balance</w:t>
      </w:r>
    </w:p>
    <w:p/>
    <w:p>
      <w:r>
        <w:t>18. Add a `deposit(amount)` method.</w:t>
      </w:r>
    </w:p>
    <w:p/>
    <w:p>
      <w:r>
        <w:t>19. Add a `withdraw(amount)` method.</w:t>
      </w:r>
    </w:p>
    <w:p/>
    <w:p>
      <w:r>
        <w:t>20. Add a `checkBalance()` method.</w:t>
      </w:r>
    </w:p>
    <w:p/>
    <w:p>
      <w:r>
        <w:t># Encapsulation Practice</w:t>
      </w:r>
    </w:p>
    <w:p/>
    <w:p>
      <w:r>
        <w:t>21. Make `balance` private using `#balance`.</w:t>
      </w:r>
    </w:p>
    <w:p/>
    <w:p>
      <w:r>
        <w:t>22. Create a getter method for balance.</w:t>
      </w:r>
    </w:p>
    <w:p/>
    <w:p>
      <w:r>
        <w:t>23. Create a setter method for balance.</w:t>
      </w:r>
    </w:p>
    <w:p/>
    <w:p>
      <w:r>
        <w:t>24. Prevent negative balance values.</w:t>
      </w:r>
    </w:p>
    <w:p/>
    <w:p>
      <w:r>
        <w:t>25. Create a `User` class with a private `#password`.</w:t>
      </w:r>
    </w:p>
    <w:p/>
    <w:p>
      <w:r>
        <w:t>26. Add a method to verify password.</w:t>
      </w:r>
    </w:p>
    <w:p/>
    <w:p>
      <w:r>
        <w:t>27. Create a PIN authentication system.</w:t>
      </w:r>
    </w:p>
    <w:p/>
    <w:p>
      <w:r>
        <w:t>28. Prevent direct access to private fields.</w:t>
      </w:r>
    </w:p>
    <w:p/>
    <w:p>
      <w:r>
        <w:t>29. Create a method that changes password securely.</w:t>
      </w:r>
    </w:p>
    <w:p/>
    <w:p>
      <w:r>
        <w:t>30. Create a login system using encapsulation.</w:t>
      </w:r>
    </w:p>
    <w:p/>
    <w:p>
      <w:r>
        <w:t># Inheritance Practice</w:t>
      </w:r>
    </w:p>
    <w:p/>
    <w:p>
      <w:r>
        <w:t>31. Create a parent class `Animal`.</w:t>
      </w:r>
    </w:p>
    <w:p/>
    <w:p>
      <w:r>
        <w:t>32. Add an `eat()` method in `Animal`.</w:t>
      </w:r>
    </w:p>
    <w:p/>
    <w:p>
      <w:r>
        <w:t>33. Create a child class `Dog`.</w:t>
      </w:r>
    </w:p>
    <w:p/>
    <w:p>
      <w:r>
        <w:t>34. Inherit `Dog` from `Animal`.</w:t>
      </w:r>
    </w:p>
    <w:p/>
    <w:p>
      <w:r>
        <w:t>35. Add a `bark()` method in `Dog`.</w:t>
      </w:r>
    </w:p>
    <w:p/>
    <w:p>
      <w:r>
        <w:t>36. Create another child class `Cat`.</w:t>
      </w:r>
    </w:p>
    <w:p/>
    <w:p>
      <w:r>
        <w:t>37. Add a `meow()` method in `Cat`.</w:t>
      </w:r>
    </w:p>
    <w:p/>
    <w:p>
      <w:r>
        <w:t>38. Create a `Vehicle` parent class.</w:t>
      </w:r>
    </w:p>
    <w:p/>
    <w:p>
      <w:r>
        <w:t>39. Create child classes:</w:t>
      </w:r>
    </w:p>
    <w:p>
      <w:r>
        <w:t xml:space="preserve">   - Bike</w:t>
      </w:r>
    </w:p>
    <w:p>
      <w:r>
        <w:t xml:space="preserve">   - Car</w:t>
      </w:r>
    </w:p>
    <w:p/>
    <w:p>
      <w:r>
        <w:t>40. Use `super()` to call the parent constructor.</w:t>
      </w:r>
    </w:p>
    <w:p/>
    <w:p>
      <w:r>
        <w:t># Polymorphism Practice</w:t>
      </w:r>
    </w:p>
    <w:p/>
    <w:p>
      <w:r>
        <w:t>41. Create a `sound()` method in `Animal`.</w:t>
      </w:r>
    </w:p>
    <w:p/>
    <w:p>
      <w:r>
        <w:t>42. Override `sound()` in `Dog`.</w:t>
      </w:r>
    </w:p>
    <w:p/>
    <w:p>
      <w:r>
        <w:t>43. Override `sound()` in `Cat`.</w:t>
      </w:r>
    </w:p>
    <w:p/>
    <w:p>
      <w:r>
        <w:t>44. Create a `Shape` class with a `draw()` method.</w:t>
      </w:r>
    </w:p>
    <w:p/>
    <w:p>
      <w:r>
        <w:t>45. Override `draw()` in:</w:t>
      </w:r>
    </w:p>
    <w:p>
      <w:r>
        <w:t xml:space="preserve">   - Circle</w:t>
      </w:r>
    </w:p>
    <w:p>
      <w:r>
        <w:t xml:space="preserve">   - Rectangle</w:t>
      </w:r>
    </w:p>
    <w:p>
      <w:r>
        <w:t xml:space="preserve">   - Triangle</w:t>
      </w:r>
    </w:p>
    <w:p/>
    <w:p>
      <w:r>
        <w:t>46. Create a `Payment` class.</w:t>
      </w:r>
    </w:p>
    <w:p/>
    <w:p>
      <w:r>
        <w:t>47. Override `pay()` in:</w:t>
      </w:r>
    </w:p>
    <w:p>
      <w:r>
        <w:t xml:space="preserve">   - JazzCash</w:t>
      </w:r>
    </w:p>
    <w:p>
      <w:r>
        <w:t xml:space="preserve">   - EasyPaisa</w:t>
      </w:r>
    </w:p>
    <w:p>
      <w:r>
        <w:t xml:space="preserve">   - CreditCard</w:t>
      </w:r>
    </w:p>
    <w:p/>
    <w:p>
      <w:r>
        <w:t>48. Create a `Notification` class.</w:t>
      </w:r>
    </w:p>
    <w:p/>
    <w:p>
      <w:r>
        <w:t>49. Override `send()` in:</w:t>
      </w:r>
    </w:p>
    <w:p>
      <w:r>
        <w:t xml:space="preserve">   - Email</w:t>
      </w:r>
    </w:p>
    <w:p>
      <w:r>
        <w:t xml:space="preserve">   - SMS</w:t>
      </w:r>
    </w:p>
    <w:p>
      <w:r>
        <w:t xml:space="preserve">   - PushNotification</w:t>
      </w:r>
    </w:p>
    <w:p/>
    <w:p>
      <w:r>
        <w:t>50. Create different employee classes with different bonus calculations.</w:t>
      </w:r>
    </w:p>
    <w:p/>
    <w:p>
      <w:r>
        <w:t># Abstraction Practice</w:t>
      </w:r>
    </w:p>
    <w:p/>
    <w:p>
      <w:r>
        <w:t>51. Create an ATM system using abstraction.</w:t>
      </w:r>
    </w:p>
    <w:p/>
    <w:p>
      <w:r>
        <w:t>52. Hide internal ATM balance calculations.</w:t>
      </w:r>
    </w:p>
    <w:p/>
    <w:p>
      <w:r>
        <w:t>53. Create a `Car` class with hidden engine logic.</w:t>
      </w:r>
    </w:p>
    <w:p/>
    <w:p>
      <w:r>
        <w:t>54. Create a coffee machine abstraction.</w:t>
      </w:r>
    </w:p>
    <w:p/>
    <w:p>
      <w:r>
        <w:t>55. Hide internal coffee preparation steps.</w:t>
      </w:r>
    </w:p>
    <w:p/>
    <w:p>
      <w:r>
        <w:t>56. Create a file upload abstraction system.</w:t>
      </w:r>
    </w:p>
    <w:p/>
    <w:p>
      <w:r>
        <w:t>57. Create a payment gateway abstraction.</w:t>
      </w:r>
    </w:p>
    <w:p/>
    <w:p>
      <w:r>
        <w:t>58. Create an online exam submission system.</w:t>
      </w:r>
    </w:p>
    <w:p/>
    <w:p>
      <w:r>
        <w:t>59. Create a QR payment abstraction system.</w:t>
      </w:r>
    </w:p>
    <w:p/>
    <w:p>
      <w:r>
        <w:t>60. Create a chat application abstraction system.</w:t>
      </w:r>
    </w:p>
    <w:p/>
    <w:p>
      <w:r>
        <w:t># Real-World OOP Logic Building</w:t>
      </w:r>
    </w:p>
    <w:p/>
    <w:p>
      <w:r>
        <w:t>61. Create a Student Management System.</w:t>
      </w:r>
    </w:p>
    <w:p/>
    <w:p>
      <w:r>
        <w:t>62. Add students dynamically.</w:t>
      </w:r>
    </w:p>
    <w:p/>
    <w:p>
      <w:r>
        <w:t>63. Remove students from the system.</w:t>
      </w:r>
    </w:p>
    <w:p/>
    <w:p>
      <w:r>
        <w:t>64. Search students by roll number.</w:t>
      </w:r>
    </w:p>
    <w:p/>
    <w:p>
      <w:r>
        <w:t>65. Create a Library Management System.</w:t>
      </w:r>
    </w:p>
    <w:p/>
    <w:p>
      <w:r>
        <w:t>66. Add books to the library.</w:t>
      </w:r>
    </w:p>
    <w:p/>
    <w:p>
      <w:r>
        <w:t>67. Issue books to students.</w:t>
      </w:r>
    </w:p>
    <w:p/>
    <w:p>
      <w:r>
        <w:t>68. Return books to the library.</w:t>
      </w:r>
    </w:p>
    <w:p/>
    <w:p>
      <w:r>
        <w:t>69. Create an E-commerce Cart System.</w:t>
      </w:r>
    </w:p>
    <w:p/>
    <w:p>
      <w:r>
        <w:t>70. Add products to the cart.</w:t>
      </w:r>
    </w:p>
    <w:p/>
    <w:p>
      <w:r>
        <w:t># Intermediate Challenges</w:t>
      </w:r>
    </w:p>
    <w:p/>
    <w:p>
      <w:r>
        <w:t>71. Remove products from the cart.</w:t>
      </w:r>
    </w:p>
    <w:p/>
    <w:p>
      <w:r>
        <w:t>72. Calculate total bill dynamically.</w:t>
      </w:r>
    </w:p>
    <w:p/>
    <w:p>
      <w:r>
        <w:t>73. Create an Employee Payroll System.</w:t>
      </w:r>
    </w:p>
    <w:p/>
    <w:p>
      <w:r>
        <w:t>74. Calculate overtime payment.</w:t>
      </w:r>
    </w:p>
    <w:p/>
    <w:p>
      <w:r>
        <w:t>75. Calculate yearly bonus.</w:t>
      </w:r>
    </w:p>
    <w:p/>
    <w:p>
      <w:r>
        <w:t>76. Create a Hospital Management System.</w:t>
      </w:r>
    </w:p>
    <w:p/>
    <w:p>
      <w:r>
        <w:t>77. Manage doctors and patients.</w:t>
      </w:r>
    </w:p>
    <w:p/>
    <w:p>
      <w:r>
        <w:t>78. Create an appointment booking system.</w:t>
      </w:r>
    </w:p>
    <w:p/>
    <w:p>
      <w:r>
        <w:t>79. Create a Food Delivery System.</w:t>
      </w:r>
    </w:p>
    <w:p/>
    <w:p>
      <w:r>
        <w:t>80. Track order status using OOP.</w:t>
      </w:r>
    </w:p>
    <w:p/>
    <w:p>
      <w:r>
        <w:t># Advanced OOP Challenges</w:t>
      </w:r>
    </w:p>
    <w:p/>
    <w:p>
      <w:r>
        <w:t>81. Implement method chaining.</w:t>
      </w:r>
    </w:p>
    <w:p/>
    <w:p>
      <w:r>
        <w:t>82. Create static methods.</w:t>
      </w:r>
    </w:p>
    <w:p/>
    <w:p>
      <w:r>
        <w:t>83. Create static properties.</w:t>
      </w:r>
    </w:p>
    <w:p/>
    <w:p>
      <w:r>
        <w:t>84. Implement inheritance without `class`.</w:t>
      </w:r>
    </w:p>
    <w:p/>
    <w:p>
      <w:r>
        <w:t>85. Use prototypes manually.</w:t>
      </w:r>
    </w:p>
    <w:p/>
    <w:p>
      <w:r>
        <w:t>86. Create a custom Array class.</w:t>
      </w:r>
    </w:p>
    <w:p/>
    <w:p>
      <w:r>
        <w:t>87. Create your own `map()` method.</w:t>
      </w:r>
    </w:p>
    <w:p/>
    <w:p>
      <w:r>
        <w:t>88. Create your own `filter()` method.</w:t>
      </w:r>
    </w:p>
    <w:p/>
    <w:p>
      <w:r>
        <w:t>89. Build a mini authentication system.</w:t>
      </w:r>
    </w:p>
    <w:p/>
    <w:p>
      <w:r>
        <w:t>90. Build a mini banking application using complete OOP concepts.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