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DOM Practice Questions</w:t>
      </w:r>
    </w:p>
    <w:p/>
    <w:p>
      <w:r>
        <w:t># JavaScript DOM Practice Questions (Logic Building)</w:t>
      </w:r>
    </w:p>
    <w:p/>
    <w:p>
      <w:r>
        <w:t>## Basic DOM Selection</w:t>
      </w:r>
    </w:p>
    <w:p/>
    <w:p>
      <w:r>
        <w:t>1. Select an element using getElementById().</w:t>
      </w:r>
    </w:p>
    <w:p>
      <w:r>
        <w:t>2. Select multiple elements using querySelectorAll().</w:t>
      </w:r>
    </w:p>
    <w:p>
      <w:r>
        <w:t>3. Change the text of a paragraph.</w:t>
      </w:r>
    </w:p>
    <w:p>
      <w:r>
        <w:t>4. Change the background color of a div.</w:t>
      </w:r>
    </w:p>
    <w:p>
      <w:r>
        <w:t>5. Add a new class to an element.</w:t>
      </w:r>
    </w:p>
    <w:p>
      <w:r>
        <w:t>6. Remove a class from an element.</w:t>
      </w:r>
    </w:p>
    <w:p>
      <w:r>
        <w:t>7. Toggle a class using classList.toggle().</w:t>
      </w:r>
    </w:p>
    <w:p>
      <w:r>
        <w:t>8. Change image source dynamically.</w:t>
      </w:r>
    </w:p>
    <w:p>
      <w:r>
        <w:t>9. Change heading color on button click.</w:t>
      </w:r>
    </w:p>
    <w:p>
      <w:r>
        <w:t>10. Hide and show an element using JavaScript.</w:t>
      </w:r>
    </w:p>
    <w:p/>
    <w:p>
      <w:r>
        <w:t>## Event Handling Practice</w:t>
      </w:r>
    </w:p>
    <w:p/>
    <w:p>
      <w:r>
        <w:t>11. Create a button click event.</w:t>
      </w:r>
    </w:p>
    <w:p>
      <w:r>
        <w:t>12. Show an alert when a button is clicked.</w:t>
      </w:r>
    </w:p>
    <w:p>
      <w:r>
        <w:t>13. Change text when a button is pressed.</w:t>
      </w:r>
    </w:p>
    <w:p>
      <w:r>
        <w:t>14. Change background color on click.</w:t>
      </w:r>
    </w:p>
    <w:p>
      <w:r>
        <w:t>15. Display mouse coordinates on mouse move.</w:t>
      </w:r>
    </w:p>
    <w:p>
      <w:r>
        <w:t>16. Detect keyboard key press.</w:t>
      </w:r>
    </w:p>
    <w:p>
      <w:r>
        <w:t>17. Show pressed key on screen.</w:t>
      </w:r>
    </w:p>
    <w:p>
      <w:r>
        <w:t>18. Create a double-click event.</w:t>
      </w:r>
    </w:p>
    <w:p>
      <w:r>
        <w:t>19. Detect right-click event.</w:t>
      </w:r>
    </w:p>
    <w:p>
      <w:r>
        <w:t>20. Disable right-click on webpage.</w:t>
      </w:r>
    </w:p>
    <w:p/>
    <w:p>
      <w:r>
        <w:t>## Input &amp; Forms Practice</w:t>
      </w:r>
    </w:p>
    <w:p/>
    <w:p>
      <w:r>
        <w:t>21. Get value from an input field.</w:t>
      </w:r>
    </w:p>
    <w:p>
      <w:r>
        <w:t>22. Show input value live while typing.</w:t>
      </w:r>
    </w:p>
    <w:p>
      <w:r>
        <w:t>23. Create a character counter.</w:t>
      </w:r>
    </w:p>
    <w:p>
      <w:r>
        <w:t>24. Validate empty input fields.</w:t>
      </w:r>
    </w:p>
    <w:p>
      <w:r>
        <w:t>25. Validate email format.</w:t>
      </w:r>
    </w:p>
    <w:p>
      <w:r>
        <w:t>26. Validate password length.</w:t>
      </w:r>
    </w:p>
    <w:p>
      <w:r>
        <w:t>27. Show/hide password functionality.</w:t>
      </w:r>
    </w:p>
    <w:p>
      <w:r>
        <w:t>28. Create a login form validation.</w:t>
      </w:r>
    </w:p>
    <w:p>
      <w:r>
        <w:t>29. Create a signup form validation.</w:t>
      </w:r>
    </w:p>
    <w:p>
      <w:r>
        <w:t>30. Reset form using JavaScript.</w:t>
      </w:r>
    </w:p>
    <w:p/>
    <w:p>
      <w:r>
        <w:t>## DOM Manipulation Practice</w:t>
      </w:r>
    </w:p>
    <w:p/>
    <w:p>
      <w:r>
        <w:t>31. Create an element dynamically.</w:t>
      </w:r>
    </w:p>
    <w:p>
      <w:r>
        <w:t>32. Append a new element to the DOM.</w:t>
      </w:r>
    </w:p>
    <w:p>
      <w:r>
        <w:t>33. Remove an element dynamically.</w:t>
      </w:r>
    </w:p>
    <w:p>
      <w:r>
        <w:t>34. Replace an existing element.</w:t>
      </w:r>
    </w:p>
    <w:p>
      <w:r>
        <w:t>35. Insert an element before another element.</w:t>
      </w:r>
    </w:p>
    <w:p>
      <w:r>
        <w:t>36. Insert an element after another element.</w:t>
      </w:r>
    </w:p>
    <w:p>
      <w:r>
        <w:t>37. Clone an element.</w:t>
      </w:r>
    </w:p>
    <w:p>
      <w:r>
        <w:t>38. Count total child elements.</w:t>
      </w:r>
    </w:p>
    <w:p>
      <w:r>
        <w:t>39. Access parent element.</w:t>
      </w:r>
    </w:p>
    <w:p>
      <w:r>
        <w:t>40. Access sibling elements.</w:t>
      </w:r>
    </w:p>
    <w:p/>
    <w:p>
      <w:r>
        <w:t>## Lists &amp; Arrays with DOM</w:t>
      </w:r>
    </w:p>
    <w:p/>
    <w:p>
      <w:r>
        <w:t>41. Create a dynamic todo list.</w:t>
      </w:r>
    </w:p>
    <w:p>
      <w:r>
        <w:t>42. Add todo items dynamically.</w:t>
      </w:r>
    </w:p>
    <w:p>
      <w:r>
        <w:t>43. Delete todo items.</w:t>
      </w:r>
    </w:p>
    <w:p>
      <w:r>
        <w:t>44. Mark todo as completed.</w:t>
      </w:r>
    </w:p>
    <w:p>
      <w:r>
        <w:t>45. Create a shopping list app.</w:t>
      </w:r>
    </w:p>
    <w:p>
      <w:r>
        <w:t>46. Filter completed tasks.</w:t>
      </w:r>
    </w:p>
    <w:p>
      <w:r>
        <w:t>47. Count total tasks.</w:t>
      </w:r>
    </w:p>
    <w:p>
      <w:r>
        <w:t>48. Count completed tasks.</w:t>
      </w:r>
    </w:p>
    <w:p>
      <w:r>
        <w:t>49. Create a notes app.</w:t>
      </w:r>
    </w:p>
    <w:p>
      <w:r>
        <w:t>50. Search items in a list.</w:t>
      </w:r>
    </w:p>
    <w:p/>
    <w:p>
      <w:r>
        <w:t>## Styling &amp; Animation Practice</w:t>
      </w:r>
    </w:p>
    <w:p/>
    <w:p>
      <w:r>
        <w:t>51. Change element style dynamically.</w:t>
      </w:r>
    </w:p>
    <w:p>
      <w:r>
        <w:t>52. Increase font size using buttons.</w:t>
      </w:r>
    </w:p>
    <w:p>
      <w:r>
        <w:t>53. Create dark mode toggle.</w:t>
      </w:r>
    </w:p>
    <w:p>
      <w:r>
        <w:t>54. Create light/dark theme switcher.</w:t>
      </w:r>
    </w:p>
    <w:p>
      <w:r>
        <w:t>55. Animate a box on button click.</w:t>
      </w:r>
    </w:p>
    <w:p>
      <w:r>
        <w:t>56. Move an element left/right.</w:t>
      </w:r>
    </w:p>
    <w:p>
      <w:r>
        <w:t>57. Create a loading spinner.</w:t>
      </w:r>
    </w:p>
    <w:p>
      <w:r>
        <w:t>58. Create a progress bar.</w:t>
      </w:r>
    </w:p>
    <w:p>
      <w:r>
        <w:t>59. Create image hover effects.</w:t>
      </w:r>
    </w:p>
    <w:p>
      <w:r>
        <w:t>60. Build a popup modal.</w:t>
      </w:r>
    </w:p>
    <w:p/>
    <w:p>
      <w:r>
        <w:t>## Timer &amp; Clock Projects</w:t>
      </w:r>
    </w:p>
    <w:p/>
    <w:p>
      <w:r>
        <w:t>61. Create a digital clock.</w:t>
      </w:r>
    </w:p>
    <w:p>
      <w:r>
        <w:t>62. Create a countdown timer.</w:t>
      </w:r>
    </w:p>
    <w:p>
      <w:r>
        <w:t>63. Create a stopwatch.</w:t>
      </w:r>
    </w:p>
    <w:p>
      <w:r>
        <w:t>64. Start and stop a timer.</w:t>
      </w:r>
    </w:p>
    <w:p>
      <w:r>
        <w:t>65. Reset a timer.</w:t>
      </w:r>
    </w:p>
    <w:p>
      <w:r>
        <w:t>66. Create an alarm clock UI.</w:t>
      </w:r>
    </w:p>
    <w:p>
      <w:r>
        <w:t>67. Show current date dynamically.</w:t>
      </w:r>
    </w:p>
    <w:p>
      <w:r>
        <w:t>68. Create a typing speed tester.</w:t>
      </w:r>
    </w:p>
    <w:p>
      <w:r>
        <w:t>69. Create a random quote generator.</w:t>
      </w:r>
    </w:p>
    <w:p>
      <w:r>
        <w:t>70. Create a random color generator.</w:t>
      </w:r>
    </w:p>
    <w:p/>
    <w:p>
      <w:r>
        <w:t>## Advanced DOM Logic Building</w:t>
      </w:r>
    </w:p>
    <w:p/>
    <w:p>
      <w:r>
        <w:t>71. Create an image slider.</w:t>
      </w:r>
    </w:p>
    <w:p>
      <w:r>
        <w:t>72. Build a carousel manually.</w:t>
      </w:r>
    </w:p>
    <w:p>
      <w:r>
        <w:t>73. Create tab switching functionality.</w:t>
      </w:r>
    </w:p>
    <w:p>
      <w:r>
        <w:t>74. Create an accordion UI.</w:t>
      </w:r>
    </w:p>
    <w:p>
      <w:r>
        <w:t>75. Build a dropdown menu.</w:t>
      </w:r>
    </w:p>
    <w:p>
      <w:r>
        <w:t>76. Build a sidebar toggle.</w:t>
      </w:r>
    </w:p>
    <w:p>
      <w:r>
        <w:t>77. Create infinite scrolling.</w:t>
      </w:r>
    </w:p>
    <w:p>
      <w:r>
        <w:t>78. Detect scroll position.</w:t>
      </w:r>
    </w:p>
    <w:p>
      <w:r>
        <w:t>79. Create a sticky navbar.</w:t>
      </w:r>
    </w:p>
    <w:p>
      <w:r>
        <w:t>80. Build a responsive navbar menu.</w:t>
      </w:r>
    </w:p>
    <w:p/>
    <w:p>
      <w:r>
        <w:t>## API + DOM Practice</w:t>
      </w:r>
    </w:p>
    <w:p/>
    <w:p>
      <w:r>
        <w:t>81. Fetch users from an API and display them.</w:t>
      </w:r>
    </w:p>
    <w:p>
      <w:r>
        <w:t>82. Fetch weather data and show it in UI.</w:t>
      </w:r>
    </w:p>
    <w:p>
      <w:r>
        <w:t>83. Build a GitHub profile finder.</w:t>
      </w:r>
    </w:p>
    <w:p>
      <w:r>
        <w:t>84. Build a movie search app.</w:t>
      </w:r>
    </w:p>
    <w:p>
      <w:r>
        <w:t>85. Build a country search app.</w:t>
      </w:r>
    </w:p>
    <w:p>
      <w:r>
        <w:t>86. Create a random user generator.</w:t>
      </w:r>
    </w:p>
    <w:p>
      <w:r>
        <w:t>87. Build a joke generator app.</w:t>
      </w:r>
    </w:p>
    <w:p>
      <w:r>
        <w:t>88. Create a live search filter.</w:t>
      </w:r>
    </w:p>
    <w:p>
      <w:r>
        <w:t>89. Display API data in cards.</w:t>
      </w:r>
    </w:p>
    <w:p>
      <w:r>
        <w:t>90. Handle API loading and errors.</w:t>
      </w:r>
    </w:p>
    <w:p/>
    <w:p>
      <w:r>
        <w:t>## Mini Projects for Logic Building</w:t>
      </w:r>
    </w:p>
    <w:p/>
    <w:p>
      <w:r>
        <w:t>91. Todo App</w:t>
      </w:r>
    </w:p>
    <w:p>
      <w:r>
        <w:t>92. Notes App</w:t>
      </w:r>
    </w:p>
    <w:p>
      <w:r>
        <w:t>93. Calculator</w:t>
      </w:r>
    </w:p>
    <w:p>
      <w:r>
        <w:t>94. Weather App</w:t>
      </w:r>
    </w:p>
    <w:p>
      <w:r>
        <w:t>95. Quiz App</w:t>
      </w:r>
    </w:p>
    <w:p>
      <w:r>
        <w:t>96. Expense Tracker</w:t>
      </w:r>
    </w:p>
    <w:p>
      <w:r>
        <w:t>97. Password Generator</w:t>
      </w:r>
    </w:p>
    <w:p>
      <w:r>
        <w:t>98. BMI Calculator</w:t>
      </w:r>
    </w:p>
    <w:p>
      <w:r>
        <w:t>99. Memory Card Game</w:t>
      </w:r>
    </w:p>
    <w:p>
      <w:r>
        <w:t>100. Tic Tac Toe Game</w:t>
      </w:r>
    </w:p>
    <w:p/>
    <w:p>
      <w:r>
        <w:t>## Advanced Challenge Questions</w:t>
      </w:r>
    </w:p>
    <w:p/>
    <w:p>
      <w:r>
        <w:t>101. Build drag and drop functionality.</w:t>
      </w:r>
    </w:p>
    <w:p>
      <w:r>
        <w:t>102. Build custom dropdown without HTML select.</w:t>
      </w:r>
    </w:p>
    <w:p>
      <w:r>
        <w:t>103. Build a custom video player.</w:t>
      </w:r>
    </w:p>
    <w:p>
      <w:r>
        <w:t>104. Create a file upload preview system.</w:t>
      </w:r>
    </w:p>
    <w:p>
      <w:r>
        <w:t>105. Build a chat UI.</w:t>
      </w:r>
    </w:p>
    <w:p>
      <w:r>
        <w:t>106. Build a Kanban board.</w:t>
      </w:r>
    </w:p>
    <w:p>
      <w:r>
        <w:t>107. Create a virtual keyboard.</w:t>
      </w:r>
    </w:p>
    <w:p>
      <w:r>
        <w:t>108. Build a markdown previewer.</w:t>
      </w:r>
    </w:p>
    <w:p>
      <w:r>
        <w:t>109. Build a mini code editor.</w:t>
      </w:r>
    </w:p>
    <w:p>
      <w:r>
        <w:t>110. Create your own mini frontend framework logic.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