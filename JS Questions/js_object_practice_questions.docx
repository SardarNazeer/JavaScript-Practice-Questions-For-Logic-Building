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Objects Practice Questions (40 Questions)</w:t>
      </w:r>
    </w:p>
    <w:p>
      <w:pPr>
        <w:pStyle w:val="Heading1"/>
      </w:pPr>
      <w:r>
        <w:t>LEVEL 1 (Basic Objects) — Q1–Q10</w:t>
      </w:r>
    </w:p>
    <w:p>
      <w:r>
        <w:t>Q1: Create an object `car` with brand, model, price. Print the brand.</w:t>
      </w:r>
    </w:p>
    <w:p>
      <w:r>
        <w:t>Q2: Add a new property `grade: "A"` to a `student` object.</w:t>
      </w:r>
    </w:p>
    <w:p>
      <w:r>
        <w:t>Q3: Access `user.name` using dot and bracket notation.</w:t>
      </w:r>
    </w:p>
    <w:p>
      <w:r>
        <w:t>Q4: Check if "age" exists in an object.</w:t>
      </w:r>
    </w:p>
    <w:p>
      <w:r>
        <w:t>Q5: Delete the `city` property from an object.</w:t>
      </w:r>
    </w:p>
    <w:p>
      <w:r>
        <w:t>Q6: Count total number of keys in an object.</w:t>
      </w:r>
    </w:p>
    <w:p>
      <w:r>
        <w:t>Q7: Print all values of an object.</w:t>
      </w:r>
    </w:p>
    <w:p>
      <w:r>
        <w:t>Q8: Print all keys of an object.</w:t>
      </w:r>
    </w:p>
    <w:p>
      <w:r>
        <w:t>Q9: Check if an object is empty.</w:t>
      </w:r>
    </w:p>
    <w:p>
      <w:r>
        <w:t>Q10: Freeze an object and try to modify it.</w:t>
      </w:r>
    </w:p>
    <w:p>
      <w:pPr>
        <w:pStyle w:val="Heading1"/>
      </w:pPr>
      <w:r>
        <w:t>LEVEL 2 (Nested Objects) — Q11–Q20</w:t>
      </w:r>
    </w:p>
    <w:p>
      <w:r>
        <w:t>Q11: Access `user.address.city`.</w:t>
      </w:r>
    </w:p>
    <w:p>
      <w:r>
        <w:t>Q12: Create a 3-level nested object.</w:t>
      </w:r>
    </w:p>
    <w:p>
      <w:r>
        <w:t>Q13: Update a deeply nested value.</w:t>
      </w:r>
    </w:p>
    <w:p>
      <w:r>
        <w:t>Q14: Use optional chaining `user?.address?.zip`.</w:t>
      </w:r>
    </w:p>
    <w:p>
      <w:r>
        <w:t>Q15: Add a property inside a nested object.</w:t>
      </w:r>
    </w:p>
    <w:p>
      <w:r>
        <w:t>Q16: Delete a property from a nested object.</w:t>
      </w:r>
    </w:p>
    <w:p>
      <w:r>
        <w:t>Q17: Loop through nested objects (outer + inner).</w:t>
      </w:r>
    </w:p>
    <w:p>
      <w:r>
        <w:t>Q18: Access an array inside an object.</w:t>
      </w:r>
    </w:p>
    <w:p>
      <w:r>
        <w:t>Q19: Access an object inside an array.</w:t>
      </w:r>
    </w:p>
    <w:p>
      <w:r>
        <w:t>Q20: Access value in mixed structure (object → array → object → value).</w:t>
      </w:r>
    </w:p>
    <w:p>
      <w:pPr>
        <w:pStyle w:val="Heading1"/>
      </w:pPr>
      <w:r>
        <w:t>LEVEL 3 (Looping &amp; Entries) — Q21–Q28</w:t>
      </w:r>
    </w:p>
    <w:p>
      <w:r>
        <w:t>Q21: Use for...in to print all keys.</w:t>
      </w:r>
    </w:p>
    <w:p>
      <w:r>
        <w:t>Q22: Use for...in to print all values.</w:t>
      </w:r>
    </w:p>
    <w:p>
      <w:r>
        <w:t>Q23: Inside loop, print only numeric values.</w:t>
      </w:r>
    </w:p>
    <w:p>
      <w:r>
        <w:t>Q24: Count how many string values exist in an object.</w:t>
      </w:r>
    </w:p>
    <w:p>
      <w:r>
        <w:t>Q25: Use Object.entries() to loop.</w:t>
      </w:r>
    </w:p>
    <w:p>
      <w:r>
        <w:t>Q26: Convert Object.entries() into separate keys and values arrays.</w:t>
      </w:r>
    </w:p>
    <w:p>
      <w:r>
        <w:t>Q27: Convert object to array.</w:t>
      </w:r>
    </w:p>
    <w:p>
      <w:r>
        <w:t>Q28: Convert array to object.</w:t>
      </w:r>
    </w:p>
    <w:p>
      <w:pPr>
        <w:pStyle w:val="Heading1"/>
      </w:pPr>
      <w:r>
        <w:t>LEVEL 4 (Spread &amp; Copy) — Q29–Q34</w:t>
      </w:r>
    </w:p>
    <w:p>
      <w:r>
        <w:t>Q29: Copy an object using spread operator.</w:t>
      </w:r>
    </w:p>
    <w:p>
      <w:r>
        <w:t>Q30: Merge two objects.</w:t>
      </w:r>
    </w:p>
    <w:p>
      <w:r>
        <w:t>Q31: Modify copied object and check if original changes.</w:t>
      </w:r>
    </w:p>
    <w:p>
      <w:r>
        <w:t>Q32: Observe shallow copy issue with nested object.</w:t>
      </w:r>
    </w:p>
    <w:p>
      <w:r>
        <w:t>Q33: Deep clone using JSON.parse(JSON.stringify(obj)).</w:t>
      </w:r>
    </w:p>
    <w:p>
      <w:r>
        <w:t>Q34: Deep clone using structuredClone(obj).</w:t>
      </w:r>
    </w:p>
    <w:p>
      <w:pPr>
        <w:pStyle w:val="Heading1"/>
      </w:pPr>
      <w:r>
        <w:t>LEVEL 5 (Advanced / Logic) — Q35–Q40</w:t>
      </w:r>
    </w:p>
    <w:p>
      <w:r>
        <w:t>Q35: Write a function to sum all numeric values in an object.</w:t>
      </w:r>
    </w:p>
    <w:p>
      <w:r>
        <w:t>Q36: Write a function to find maximum value in an object.</w:t>
      </w:r>
    </w:p>
    <w:p>
      <w:r>
        <w:t>Q37: Detect duplicate values in an object.</w:t>
      </w:r>
    </w:p>
    <w:p>
      <w:r>
        <w:t>Q38: Write a function to get deeply nested value using path string (e.g., getValue(obj, "a.b.c")).</w:t>
      </w:r>
    </w:p>
    <w:p>
      <w:r>
        <w:t>Q39: Flatten an object (e.g., {a:{b:{c:5}}} → {'a.b.c':5}).</w:t>
      </w:r>
    </w:p>
    <w:p>
      <w:r>
        <w:t>Q40: Students array: calculate average marks, highest scorer, and filter pass students (marks &gt;= 60).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