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JavaScript Closure Practice Questions</w:t>
      </w:r>
    </w:p>
    <w:p>
      <w:r>
        <w:t>Practice these closure questions to strengthen your JavaScript fundamentals and logical thinking.</w:t>
      </w:r>
    </w:p>
    <w:p>
      <w:r>
        <w:t>1. Create a function inside another function and access the outer variable from the inner function.</w:t>
      </w:r>
    </w:p>
    <w:p>
      <w:r>
        <w:t>2. Make a function outer() with a variable name = 'Nazeer' and return an inner function that prints the name.</w:t>
      </w:r>
    </w:p>
    <w:p>
      <w:r>
        <w:t>3. Create a counter function that increases value every time the returned function runs.</w:t>
      </w:r>
    </w:p>
    <w:p>
      <w:r>
        <w:t>4. Create a function that remembers a number and adds another number later.</w:t>
      </w:r>
    </w:p>
    <w:p>
      <w:r>
        <w:t>5. Create a function greet(message) that returns another function printing message + username.</w:t>
      </w:r>
    </w:p>
    <w:p>
      <w:r>
        <w:t>6. Create a function that stores a secret password using closure.</w:t>
      </w:r>
    </w:p>
    <w:p>
      <w:r>
        <w:t>7. Create a function that returns multiple inner functions using the same outer variable.</w:t>
      </w:r>
    </w:p>
    <w:p>
      <w:r>
        <w:t>8. Create a closure that tracks how many times a button was clicked.</w:t>
      </w:r>
    </w:p>
    <w:p>
      <w:r>
        <w:t>9. Create a function multiply(x) that returns another function to multiply by y.</w:t>
      </w:r>
    </w:p>
    <w:p>
      <w:r>
        <w:t>10. Build let double = multiply(2) and test it with different values.</w:t>
      </w:r>
    </w:p>
    <w:p>
      <w:r>
        <w:t>11. Create a function factory for tax calculators.</w:t>
      </w:r>
    </w:p>
    <w:p>
      <w:r>
        <w:t>12. Create a function createBankAccount() with deposit, withdraw, and checkBalance using closure.</w:t>
      </w:r>
    </w:p>
    <w:p>
      <w:r>
        <w:t>13. Create a private variable using closure that cannot be accessed directly.</w:t>
      </w:r>
    </w:p>
    <w:p>
      <w:r>
        <w:t>14. Build a score tracker game using closures.</w:t>
      </w:r>
    </w:p>
    <w:p>
      <w:r>
        <w:t>15. Create a closure that stores student attendance count.</w:t>
      </w:r>
    </w:p>
    <w:p>
      <w:r>
        <w:t>16. Create a timer function where the inner function remembers previous time.</w:t>
      </w:r>
    </w:p>
    <w:p>
      <w:r>
        <w:t>17. Use closure with setTimeout() inside a loop and observe behavior.</w:t>
      </w:r>
    </w:p>
    <w:p>
      <w:r>
        <w:t>18. Fix the loop problem using let and closure.</w:t>
      </w:r>
    </w:p>
    <w:p>
      <w:r>
        <w:t>19. Create a shopping cart using closure to store items privately.</w:t>
      </w:r>
    </w:p>
    <w:p>
      <w:r>
        <w:t>20. Create a function that caches previous calculation results.</w:t>
      </w:r>
    </w:p>
    <w:p>
      <w:r>
        <w:t>21. Create a memoization function using closures.</w:t>
      </w:r>
    </w:p>
    <w:p>
      <w:r>
        <w:t>22. Build a custom counter with increment, decrement, and reset.</w:t>
      </w:r>
    </w:p>
    <w:p>
      <w:r>
        <w:t>23. Create a closure-based authentication system.</w:t>
      </w:r>
    </w:p>
    <w:p>
      <w:r>
        <w:t>24. Build a closure that limits function calls.</w:t>
      </w:r>
    </w:p>
    <w:p>
      <w:r>
        <w:t>25. Create a function that runs only once using closure.</w:t>
      </w:r>
    </w:p>
    <w:p>
      <w:r>
        <w:t>26. Build a custom once() function.</w:t>
      </w:r>
    </w:p>
    <w:p>
      <w:r>
        <w:t>27. Create a debounce function using closure.</w:t>
      </w:r>
    </w:p>
    <w:p>
      <w:r>
        <w:t>28. Create a throttle function using closure.</w:t>
      </w:r>
    </w:p>
    <w:p>
      <w:r>
        <w:t>29. Build a private todo list manager using closure.</w:t>
      </w:r>
    </w:p>
    <w:p>
      <w:r>
        <w:t>30. Create a function generator using closures.</w:t>
      </w:r>
    </w:p>
    <w:p>
      <w:r>
        <w:t>31. What is a closure in JavaScript?</w:t>
      </w:r>
    </w:p>
    <w:p>
      <w:r>
        <w:t>32. Why are closures useful?</w:t>
      </w:r>
    </w:p>
    <w:p>
      <w:r>
        <w:t>33. What is lexical scope?</w:t>
      </w:r>
    </w:p>
    <w:p>
      <w:r>
        <w:t>34. How does closure remember variables after function execution?</w:t>
      </w:r>
    </w:p>
    <w:p>
      <w:r>
        <w:t>35. Difference between scope, lexical scope, and closure.</w:t>
      </w:r>
    </w:p>
    <w:p>
      <w:r>
        <w:t>36. What problems can closures solve?</w:t>
      </w:r>
    </w:p>
    <w:p>
      <w:r>
        <w:t>37. What are private variables in JavaScript?</w:t>
      </w:r>
    </w:p>
    <w:p>
      <w:r>
        <w:t>38. Explain closure with real-life examples.</w:t>
      </w:r>
    </w:p>
    <w:p>
      <w:r>
        <w:t>39. Why are closures important in React hooks?</w:t>
      </w:r>
    </w:p>
    <w:p>
      <w:r>
        <w:t>40. What is the memory issue related to closures?</w:t>
      </w:r>
    </w:p>
    <w:p>
      <w:r>
        <w:t>41. Explain closure inside loops.</w:t>
      </w:r>
    </w:p>
    <w:p>
      <w:r>
        <w:t>42. Why does var create problems in closures inside loops?</w:t>
      </w:r>
    </w:p>
    <w:p>
      <w:r>
        <w:t>43. How does let solve closure problems?</w:t>
      </w:r>
    </w:p>
    <w:p>
      <w:r>
        <w:t>44. Explain closure with event listeners, callbacks, and timers.</w:t>
      </w:r>
    </w:p>
    <w:p>
      <w:r>
        <w:t>45. What is function currying and how is it related to closures?</w:t>
      </w:r>
    </w:p>
    <w:p>
      <w:r>
        <w:t>46. Difference between normal variables and closure variables.</w:t>
      </w:r>
    </w:p>
    <w:p>
      <w:r>
        <w:t>47. Can closures cause memory leaks? Explain.</w:t>
      </w:r>
    </w:p>
    <w:p>
      <w:r>
        <w:t>48. Explain module pattern using closures.</w:t>
      </w:r>
    </w:p>
    <w:p>
      <w:r>
        <w:t>49. How are closures used in data hiding?</w:t>
      </w:r>
    </w:p>
    <w:p>
      <w:r>
        <w:t>50. Explain closure execution flow step by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